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Packs - Competitor Comparison Pages</w:t>
      </w:r>
    </w:p>
    <w:p>
      <w:r>
        <w:t>gs.construction | all 26 comparison pages | prepared 2026-07-30</w:t>
      </w:r>
    </w:p>
    <w:p>
      <w:r>
        <w:t>Prepared for review by counsel. Factual compilation, not legal advice.</w:t>
      </w:r>
    </w:p>
    <w:p>
      <w:pPr>
        <w:pStyle w:val="Heading1"/>
      </w:pPr>
      <w:r>
        <w:t>Competitor Comparison Pages - Evidence Packs (2026-07-30)</w:t>
      </w:r>
    </w:p>
    <w:p>
      <w:r>
        <w:t>Covers all 26 competitor comparison pages on gs.construction. One pack per competitor in this folder, plus the raw source captures used to build them.</w:t>
      </w:r>
    </w:p>
    <w:p>
      <w:r>
        <w:t>Prepared for review by counsel. Factual compilation, not legal advice.</w:t>
      </w:r>
    </w:p>
    <w:p>
      <w:pPr>
        <w:pStyle w:val="Heading2"/>
      </w:pPr>
      <w:r>
        <w:t>Why this exists</w:t>
      </w:r>
    </w:p>
    <w:p>
      <w:r>
        <w:t>4Ever Remodeling sent a demand letter on 29 July 2026 alleging unauthorised use of name, website content, images and marketing materials. That pack (../evidence-4ever-2026-07-29.md) answered it for one page. This exercise applies the same standard to every comparison page and, in addition, machine-checks all 26 pages for copied text and third-party images.</w:t>
      </w:r>
    </w:p>
    <w:p>
      <w:pPr>
        <w:pStyle w:val="Heading2"/>
      </w:pPr>
      <w:r>
        <w:t>Headline findings</w:t>
      </w:r>
    </w:p>
    <w:p>
      <w:pPr>
        <w:pStyle w:val="ListBullet"/>
      </w:pPr>
      <w:r>
        <w:t>No competitor imagery anywhere. All 640 &lt;img&gt;/srcset references across the 26 pages were enumerated. 0 are served from a competitor domain. In fact none are served from any third-party host - every asset is first-party.</w:t>
      </w:r>
    </w:p>
    <w:p>
      <w:pPr>
        <w:pStyle w:val="ListBullet"/>
      </w:pPr>
      <w:r>
        <w:t>No copied marketing copy. Our page prose was compared against every captured competitor page for shared runs of 8+ consecutive words. 21 of 26 pages share nothing at all.</w:t>
      </w:r>
    </w:p>
    <w:p>
      <w:pPr>
        <w:pStyle w:val="ListBullet"/>
      </w:pPr>
      <w:r>
        <w:t>5 pages share a single 8-word run, each unprotectable: lists of suburb names, a company's own name repeated, or a plainly-stated fact about its own history. No run exceeds 8 words anywhere.</w:t>
      </w:r>
    </w:p>
    <w:p>
      <w:pPr>
        <w:pStyle w:val="ListBullet"/>
      </w:pPr>
      <w:r>
        <w:t>12 statements carry a verbatim citation to the competitor's own page, shown on the live site as a hoverable . All 12 were machine-confirmed present at capture time.</w:t>
      </w:r>
    </w:p>
    <w:p>
      <w:pPr>
        <w:pStyle w:val="ListBullet"/>
      </w:pPr>
      <w:r>
        <w:t>Independent third-party corroboration for every page. Internet Archive captures were located for all 26/26 competitor homepages and all 12/12 cited source pages. Each pack lists them with capture dates in Sec. 5, so every claim can be checked against a dated copy held by neither party.</w:t>
      </w:r>
    </w:p>
    <w:p>
      <w:pPr>
        <w:pStyle w:val="ListBullet"/>
      </w:pPr>
      <w:r>
        <w:t>3 unsupported claims were found and corrected during this review (see below).</w:t>
      </w:r>
    </w:p>
    <w:p>
      <w:pPr>
        <w:pStyle w:val="Heading2"/>
      </w:pPr>
      <w:r>
        <w:t>Corrections made as a result of this review</w:t>
      </w:r>
    </w:p>
    <w:p>
      <w:r>
        <w:t>The check surfaced three statements asserting specifics that the competitor's own site does not support. All three were corrected in config/competitors.php on 2026-07-30: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Page</w:t>
            </w:r>
          </w:p>
        </w:tc>
        <w:tc>
          <w:tcPr>
            <w:tcW w:type="dxa" w:w="2160"/>
          </w:tcPr>
          <w:p>
            <w:r>
              <w:t>Was</w:t>
            </w:r>
          </w:p>
        </w:tc>
        <w:tc>
          <w:tcPr>
            <w:tcW w:type="dxa" w:w="2160"/>
          </w:tcPr>
          <w:p>
            <w:r>
              <w:t>Now</w:t>
            </w:r>
          </w:p>
        </w:tc>
        <w:tc>
          <w:tcPr>
            <w:tcW w:type="dxa" w:w="2160"/>
          </w:tcPr>
          <w:p>
            <w:r>
              <w:t>Why</w:t>
            </w:r>
          </w:p>
        </w:tc>
      </w:tr>
      <w:tr>
        <w:tc>
          <w:tcPr>
            <w:tcW w:type="dxa" w:w="2160"/>
          </w:tcPr>
          <w:p>
            <w:r>
              <w:t>Kitchen Village</w:t>
            </w:r>
          </w:p>
        </w:tc>
        <w:tc>
          <w:tcPr>
            <w:tcW w:type="dxa" w:w="2160"/>
          </w:tcPr>
          <w:p>
            <w:r>
              <w:t>"Northwest suburbs: Schaumburg, Arlington Heights, Palatine, Mount Prospect, Buffalo Grove, Elk Grove Village"</w:t>
            </w:r>
          </w:p>
        </w:tc>
        <w:tc>
          <w:tcPr>
            <w:tcW w:type="dxa" w:w="2160"/>
          </w:tcPr>
          <w:p>
            <w:r>
              <w:t>"Northwest suburbs of Chicago"</w:t>
            </w:r>
          </w:p>
        </w:tc>
        <w:tc>
          <w:tcPr>
            <w:tcW w:type="dxa" w:w="2160"/>
          </w:tcPr>
          <w:p>
            <w:r>
              <w:t>Only Arlington Heights appeared on their site. Their own wording is "kitchen and bath renovations throughout the northwest suburbs of Chicago".</w:t>
            </w:r>
          </w:p>
        </w:tc>
      </w:tr>
      <w:tr>
        <w:tc>
          <w:tcPr>
            <w:tcW w:type="dxa" w:w="2160"/>
          </w:tcPr>
          <w:p>
            <w:r>
              <w:t>Chi Renovation &amp; Design</w:t>
            </w:r>
          </w:p>
        </w:tc>
        <w:tc>
          <w:tcPr>
            <w:tcW w:type="dxa" w:w="2160"/>
          </w:tcPr>
          <w:p>
            <w:r>
              <w:t>"Chicago and near-north suburbs, from a Northwest Side design studio"</w:t>
            </w:r>
          </w:p>
        </w:tc>
        <w:tc>
          <w:tcPr>
            <w:tcW w:type="dxa" w:w="2160"/>
          </w:tcPr>
          <w:p>
            <w:r>
              <w:t>"Chicago; describes itself as a Chicago design-build studio"</w:t>
            </w:r>
          </w:p>
        </w:tc>
        <w:tc>
          <w:tcPr>
            <w:tcW w:type="dxa" w:w="2160"/>
          </w:tcPr>
          <w:p>
            <w:r>
              <w:t>"Northwest Side" appears nowhere on their site; they say "a Chicago design-build company".</w:t>
            </w:r>
          </w:p>
        </w:tc>
      </w:tr>
      <w:tr>
        <w:tc>
          <w:tcPr>
            <w:tcW w:type="dxa" w:w="2160"/>
          </w:tcPr>
          <w:p>
            <w:r>
              <w:t>Advance Design Studio</w:t>
            </w:r>
          </w:p>
        </w:tc>
        <w:tc>
          <w:tcPr>
            <w:tcW w:type="dxa" w:w="2160"/>
          </w:tcPr>
          <w:p>
            <w:r>
              <w:t>"Barrington, Crystal Lake, Algonquin" + "full-service showroom in Gilberts"</w:t>
            </w:r>
          </w:p>
        </w:tc>
        <w:tc>
          <w:tcPr>
            <w:tcW w:type="dxa" w:w="2160"/>
          </w:tcPr>
          <w:p>
            <w:r>
              <w:t>"Barrington, Crystal Lake, and nearby towns" + "based in Gilberts"</w:t>
            </w:r>
          </w:p>
        </w:tc>
        <w:tc>
          <w:tcPr>
            <w:tcW w:type="dxa" w:w="2160"/>
          </w:tcPr>
          <w:p>
            <w:r>
              <w:t>Algonquin and showroom are absent from their site; Barrington, Crystal Lake, Gilberts and 1992 are present.</w:t>
            </w:r>
          </w:p>
        </w:tc>
      </w:tr>
    </w:tbl>
    <w:p>
      <w:pPr>
        <w:pStyle w:val="Heading2"/>
      </w:pPr>
      <w:r>
        <w:t>Method</w:t>
      </w:r>
    </w:p>
    <w:p>
      <w:r>
        <w:t>1. Capture. Each competitor's homepage plus up to three About/Process/Service pages fetched 2026-07-30 and stored verbatim under source-captures/&lt;slug&gt;/.</w:t>
      </w:r>
    </w:p>
    <w:p>
      <w:r>
        <w:t>2. Copy check. Both sides reduced to lowercase word tokens, punctuation discarded, then compared for shared runs of 8+ consecutive tokens. Our attributed citation quotes are excluded from our side and assessed separately, so a short attributed quote is never counted as copying.</w:t>
      </w:r>
    </w:p>
    <w:p>
      <w:r>
        <w:t>3. Image check. Every &lt;img src&gt; and srcset URL on each of our pages enumerated and its host compared against the competitor domain.</w:t>
      </w:r>
    </w:p>
    <w:p>
      <w:r>
        <w:t>4. Claim check. Every statement we publish about a competitor matched against their captured text. Recorded citations are reported as verified-exact; all other statements get the closest sentence found on their site, explicitly labelled machine-found and unreviewed.</w:t>
      </w:r>
    </w:p>
    <w:p>
      <w:r>
        <w:t>Three sites (123 Remodeling, Orren Pickell, Prestige Kitchen &amp; Bath) block automated access (HTTP 403/429); Scott Lyon &amp; Company's live site is now an "under construction" placeholder. For those four, dated Internet Archive captures were used as the primary source and are cited as such.</w:t>
      </w:r>
    </w:p>
    <w:p>
      <w:r>
        <w:t>5. Archive corroboration. Independently of the capture step, an Internet Archive snapshot was located for every competitor homepage and every cited source page, and is listed with its capture date in each pack's Sec. 5.</w:t>
      </w:r>
    </w:p>
    <w:p>
      <w:pPr>
        <w:pStyle w:val="Heading2"/>
      </w:pPr>
      <w:r>
        <w:t>Per-competitor index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Competitor</w:t>
            </w:r>
          </w:p>
        </w:tc>
        <w:tc>
          <w:tcPr>
            <w:tcW w:type="dxa" w:w="1440"/>
          </w:tcPr>
          <w:p>
            <w:r>
              <w:t>Statements</w:t>
            </w:r>
          </w:p>
        </w:tc>
        <w:tc>
          <w:tcPr>
            <w:tcW w:type="dxa" w:w="1440"/>
          </w:tcPr>
          <w:p>
            <w:r>
              <w:t>Cited verbatim</w:t>
            </w:r>
          </w:p>
        </w:tc>
        <w:tc>
          <w:tcPr>
            <w:tcW w:type="dxa" w:w="1440"/>
          </w:tcPr>
          <w:p>
            <w:r>
              <w:t>Longest shared run</w:t>
            </w:r>
          </w:p>
        </w:tc>
        <w:tc>
          <w:tcPr>
            <w:tcW w:type="dxa" w:w="1440"/>
          </w:tcPr>
          <w:p>
            <w:r>
              <w:t>Competitor images used</w:t>
            </w:r>
          </w:p>
        </w:tc>
        <w:tc>
          <w:tcPr>
            <w:tcW w:type="dxa" w:w="1440"/>
          </w:tcPr>
          <w:p>
            <w:r>
              <w:t>Pack</w:t>
            </w:r>
          </w:p>
        </w:tc>
      </w:tr>
      <w:tr>
        <w:tc>
          <w:tcPr>
            <w:tcW w:type="dxa" w:w="1440"/>
          </w:tcPr>
          <w:p>
            <w:r>
              <w:t>123 Remodeling</w:t>
            </w:r>
          </w:p>
        </w:tc>
        <w:tc>
          <w:tcPr>
            <w:tcW w:type="dxa" w:w="1440"/>
          </w:tcPr>
          <w:p>
            <w:r>
              <w:t>3</w:t>
            </w:r>
          </w:p>
        </w:tc>
        <w:tc>
          <w:tcPr>
            <w:tcW w:type="dxa" w:w="1440"/>
          </w:tcPr>
          <w:p>
            <w:r>
              <w:t>0</w:t>
            </w:r>
          </w:p>
        </w:tc>
        <w:tc>
          <w:tcPr>
            <w:tcW w:type="dxa" w:w="1440"/>
          </w:tcPr>
          <w:p>
            <w:r>
              <w:t>-</w:t>
            </w:r>
          </w:p>
        </w:tc>
        <w:tc>
          <w:tcPr>
            <w:tcW w:type="dxa" w:w="1440"/>
          </w:tcPr>
          <w:p>
            <w:r>
              <w:t>0</w:t>
            </w:r>
          </w:p>
        </w:tc>
        <w:tc>
          <w:tcPr>
            <w:tcW w:type="dxa" w:w="1440"/>
          </w:tcPr>
          <w:p>
            <w:r>
              <w:t>123-remodeling.md</w:t>
            </w:r>
          </w:p>
        </w:tc>
      </w:tr>
      <w:tr>
        <w:tc>
          <w:tcPr>
            <w:tcW w:type="dxa" w:w="1440"/>
          </w:tcPr>
          <w:p>
            <w:r>
              <w:t>4Ever Remodeling</w:t>
            </w:r>
          </w:p>
        </w:tc>
        <w:tc>
          <w:tcPr>
            <w:tcW w:type="dxa" w:w="1440"/>
          </w:tcPr>
          <w:p>
            <w:r>
              <w:t>3</w:t>
            </w:r>
          </w:p>
        </w:tc>
        <w:tc>
          <w:tcPr>
            <w:tcW w:type="dxa" w:w="1440"/>
          </w:tcPr>
          <w:p>
            <w:r>
              <w:t>3</w:t>
            </w:r>
          </w:p>
        </w:tc>
        <w:tc>
          <w:tcPr>
            <w:tcW w:type="dxa" w:w="1440"/>
          </w:tcPr>
          <w:p>
            <w:r>
              <w:t>-</w:t>
            </w:r>
          </w:p>
        </w:tc>
        <w:tc>
          <w:tcPr>
            <w:tcW w:type="dxa" w:w="1440"/>
          </w:tcPr>
          <w:p>
            <w:r>
              <w:t>0</w:t>
            </w:r>
          </w:p>
        </w:tc>
        <w:tc>
          <w:tcPr>
            <w:tcW w:type="dxa" w:w="1440"/>
          </w:tcPr>
          <w:p>
            <w:r>
              <w:t>4ever-remodeling.md</w:t>
            </w:r>
          </w:p>
        </w:tc>
      </w:tr>
      <w:tr>
        <w:tc>
          <w:tcPr>
            <w:tcW w:type="dxa" w:w="1440"/>
          </w:tcPr>
          <w:p>
            <w:r>
              <w:t>Advance Design Studio</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advance-design-studio.md</w:t>
            </w:r>
          </w:p>
        </w:tc>
      </w:tr>
      <w:tr>
        <w:tc>
          <w:tcPr>
            <w:tcW w:type="dxa" w:w="1440"/>
          </w:tcPr>
          <w:p>
            <w:r>
              <w:t>Airoom</w:t>
            </w:r>
          </w:p>
        </w:tc>
        <w:tc>
          <w:tcPr>
            <w:tcW w:type="dxa" w:w="1440"/>
          </w:tcPr>
          <w:p>
            <w:r>
              <w:t>4</w:t>
            </w:r>
          </w:p>
        </w:tc>
        <w:tc>
          <w:tcPr>
            <w:tcW w:type="dxa" w:w="1440"/>
          </w:tcPr>
          <w:p>
            <w:r>
              <w:t>0</w:t>
            </w:r>
          </w:p>
        </w:tc>
        <w:tc>
          <w:tcPr>
            <w:tcW w:type="dxa" w:w="1440"/>
          </w:tcPr>
          <w:p>
            <w:r>
              <w:t>8 words</w:t>
            </w:r>
          </w:p>
        </w:tc>
        <w:tc>
          <w:tcPr>
            <w:tcW w:type="dxa" w:w="1440"/>
          </w:tcPr>
          <w:p>
            <w:r>
              <w:t>0</w:t>
            </w:r>
          </w:p>
        </w:tc>
        <w:tc>
          <w:tcPr>
            <w:tcW w:type="dxa" w:w="1440"/>
          </w:tcPr>
          <w:p>
            <w:r>
              <w:t>airoom.md</w:t>
            </w:r>
          </w:p>
        </w:tc>
      </w:tr>
      <w:tr>
        <w:tc>
          <w:tcPr>
            <w:tcW w:type="dxa" w:w="1440"/>
          </w:tcPr>
          <w:p>
            <w:r>
              <w:t>Assembly Squad Remodeling</w:t>
            </w:r>
          </w:p>
        </w:tc>
        <w:tc>
          <w:tcPr>
            <w:tcW w:type="dxa" w:w="1440"/>
          </w:tcPr>
          <w:p>
            <w:r>
              <w:t>2</w:t>
            </w:r>
          </w:p>
        </w:tc>
        <w:tc>
          <w:tcPr>
            <w:tcW w:type="dxa" w:w="1440"/>
          </w:tcPr>
          <w:p>
            <w:r>
              <w:t>0</w:t>
            </w:r>
          </w:p>
        </w:tc>
        <w:tc>
          <w:tcPr>
            <w:tcW w:type="dxa" w:w="1440"/>
          </w:tcPr>
          <w:p>
            <w:r>
              <w:t>-</w:t>
            </w:r>
          </w:p>
        </w:tc>
        <w:tc>
          <w:tcPr>
            <w:tcW w:type="dxa" w:w="1440"/>
          </w:tcPr>
          <w:p>
            <w:r>
              <w:t>0</w:t>
            </w:r>
          </w:p>
        </w:tc>
        <w:tc>
          <w:tcPr>
            <w:tcW w:type="dxa" w:w="1440"/>
          </w:tcPr>
          <w:p>
            <w:r>
              <w:t>assembly-squad-remodeling.md</w:t>
            </w:r>
          </w:p>
        </w:tc>
      </w:tr>
      <w:tr>
        <w:tc>
          <w:tcPr>
            <w:tcW w:type="dxa" w:w="1440"/>
          </w:tcPr>
          <w:p>
            <w:r>
              <w:t>Chi Renovation and Design</w:t>
            </w:r>
          </w:p>
        </w:tc>
        <w:tc>
          <w:tcPr>
            <w:tcW w:type="dxa" w:w="1440"/>
          </w:tcPr>
          <w:p>
            <w:r>
              <w:t>3</w:t>
            </w:r>
          </w:p>
        </w:tc>
        <w:tc>
          <w:tcPr>
            <w:tcW w:type="dxa" w:w="1440"/>
          </w:tcPr>
          <w:p>
            <w:r>
              <w:t>0</w:t>
            </w:r>
          </w:p>
        </w:tc>
        <w:tc>
          <w:tcPr>
            <w:tcW w:type="dxa" w:w="1440"/>
          </w:tcPr>
          <w:p>
            <w:r>
              <w:t>-</w:t>
            </w:r>
          </w:p>
        </w:tc>
        <w:tc>
          <w:tcPr>
            <w:tcW w:type="dxa" w:w="1440"/>
          </w:tcPr>
          <w:p>
            <w:r>
              <w:t>0</w:t>
            </w:r>
          </w:p>
        </w:tc>
        <w:tc>
          <w:tcPr>
            <w:tcW w:type="dxa" w:w="1440"/>
          </w:tcPr>
          <w:p>
            <w:r>
              <w:t>chi-renovation.md</w:t>
            </w:r>
          </w:p>
        </w:tc>
      </w:tr>
      <w:tr>
        <w:tc>
          <w:tcPr>
            <w:tcW w:type="dxa" w:w="1440"/>
          </w:tcPr>
          <w:p>
            <w:r>
              <w:t>Delta Remodels</w:t>
            </w:r>
          </w:p>
        </w:tc>
        <w:tc>
          <w:tcPr>
            <w:tcW w:type="dxa" w:w="1440"/>
          </w:tcPr>
          <w:p>
            <w:r>
              <w:t>5</w:t>
            </w:r>
          </w:p>
        </w:tc>
        <w:tc>
          <w:tcPr>
            <w:tcW w:type="dxa" w:w="1440"/>
          </w:tcPr>
          <w:p>
            <w:r>
              <w:t>3</w:t>
            </w:r>
          </w:p>
        </w:tc>
        <w:tc>
          <w:tcPr>
            <w:tcW w:type="dxa" w:w="1440"/>
          </w:tcPr>
          <w:p>
            <w:r>
              <w:t>8 words</w:t>
            </w:r>
          </w:p>
        </w:tc>
        <w:tc>
          <w:tcPr>
            <w:tcW w:type="dxa" w:w="1440"/>
          </w:tcPr>
          <w:p>
            <w:r>
              <w:t>0</w:t>
            </w:r>
          </w:p>
        </w:tc>
        <w:tc>
          <w:tcPr>
            <w:tcW w:type="dxa" w:w="1440"/>
          </w:tcPr>
          <w:p>
            <w:r>
              <w:t>delta-remodels.md</w:t>
            </w:r>
          </w:p>
        </w:tc>
      </w:tr>
      <w:tr>
        <w:tc>
          <w:tcPr>
            <w:tcW w:type="dxa" w:w="1440"/>
          </w:tcPr>
          <w:p>
            <w:r>
              <w:t>Dream Kitchens</w:t>
            </w:r>
          </w:p>
        </w:tc>
        <w:tc>
          <w:tcPr>
            <w:tcW w:type="dxa" w:w="1440"/>
          </w:tcPr>
          <w:p>
            <w:r>
              <w:t>4</w:t>
            </w:r>
          </w:p>
        </w:tc>
        <w:tc>
          <w:tcPr>
            <w:tcW w:type="dxa" w:w="1440"/>
          </w:tcPr>
          <w:p>
            <w:r>
              <w:t>2</w:t>
            </w:r>
          </w:p>
        </w:tc>
        <w:tc>
          <w:tcPr>
            <w:tcW w:type="dxa" w:w="1440"/>
          </w:tcPr>
          <w:p>
            <w:r>
              <w:t>-</w:t>
            </w:r>
          </w:p>
        </w:tc>
        <w:tc>
          <w:tcPr>
            <w:tcW w:type="dxa" w:w="1440"/>
          </w:tcPr>
          <w:p>
            <w:r>
              <w:t>0</w:t>
            </w:r>
          </w:p>
        </w:tc>
        <w:tc>
          <w:tcPr>
            <w:tcW w:type="dxa" w:w="1440"/>
          </w:tcPr>
          <w:p>
            <w:r>
              <w:t>dream-kitchens.md</w:t>
            </w:r>
          </w:p>
        </w:tc>
      </w:tr>
      <w:tr>
        <w:tc>
          <w:tcPr>
            <w:tcW w:type="dxa" w:w="1440"/>
          </w:tcPr>
          <w:p>
            <w:r>
              <w:t>EcoBuild Plus</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ecobuild-plus.md</w:t>
            </w:r>
          </w:p>
        </w:tc>
      </w:tr>
      <w:tr>
        <w:tc>
          <w:tcPr>
            <w:tcW w:type="dxa" w:w="1440"/>
          </w:tcPr>
          <w:p>
            <w:r>
              <w:t>Kitchen &amp; Bath Mart</w:t>
            </w:r>
          </w:p>
        </w:tc>
        <w:tc>
          <w:tcPr>
            <w:tcW w:type="dxa" w:w="1440"/>
          </w:tcPr>
          <w:p>
            <w:r>
              <w:t>4</w:t>
            </w:r>
          </w:p>
        </w:tc>
        <w:tc>
          <w:tcPr>
            <w:tcW w:type="dxa" w:w="1440"/>
          </w:tcPr>
          <w:p>
            <w:r>
              <w:t>0</w:t>
            </w:r>
          </w:p>
        </w:tc>
        <w:tc>
          <w:tcPr>
            <w:tcW w:type="dxa" w:w="1440"/>
          </w:tcPr>
          <w:p>
            <w:r>
              <w:t>-</w:t>
            </w:r>
          </w:p>
        </w:tc>
        <w:tc>
          <w:tcPr>
            <w:tcW w:type="dxa" w:w="1440"/>
          </w:tcPr>
          <w:p>
            <w:r>
              <w:t>0</w:t>
            </w:r>
          </w:p>
        </w:tc>
        <w:tc>
          <w:tcPr>
            <w:tcW w:type="dxa" w:w="1440"/>
          </w:tcPr>
          <w:p>
            <w:r>
              <w:t>kitchen-bath-mart.md</w:t>
            </w:r>
          </w:p>
        </w:tc>
      </w:tr>
      <w:tr>
        <w:tc>
          <w:tcPr>
            <w:tcW w:type="dxa" w:w="1440"/>
          </w:tcPr>
          <w:p>
            <w:r>
              <w:t>Kitchen Village</w:t>
            </w:r>
          </w:p>
        </w:tc>
        <w:tc>
          <w:tcPr>
            <w:tcW w:type="dxa" w:w="1440"/>
          </w:tcPr>
          <w:p>
            <w:r>
              <w:t>3</w:t>
            </w:r>
          </w:p>
        </w:tc>
        <w:tc>
          <w:tcPr>
            <w:tcW w:type="dxa" w:w="1440"/>
          </w:tcPr>
          <w:p>
            <w:r>
              <w:t>0</w:t>
            </w:r>
          </w:p>
        </w:tc>
        <w:tc>
          <w:tcPr>
            <w:tcW w:type="dxa" w:w="1440"/>
          </w:tcPr>
          <w:p>
            <w:r>
              <w:t>-</w:t>
            </w:r>
          </w:p>
        </w:tc>
        <w:tc>
          <w:tcPr>
            <w:tcW w:type="dxa" w:w="1440"/>
          </w:tcPr>
          <w:p>
            <w:r>
              <w:t>0</w:t>
            </w:r>
          </w:p>
        </w:tc>
        <w:tc>
          <w:tcPr>
            <w:tcW w:type="dxa" w:w="1440"/>
          </w:tcPr>
          <w:p>
            <w:r>
              <w:t>kitchen-village.md</w:t>
            </w:r>
          </w:p>
        </w:tc>
      </w:tr>
      <w:tr>
        <w:tc>
          <w:tcPr>
            <w:tcW w:type="dxa" w:w="1440"/>
          </w:tcPr>
          <w:p>
            <w:r>
              <w:t>LaMantia Design &amp; Remodeling</w:t>
            </w:r>
          </w:p>
        </w:tc>
        <w:tc>
          <w:tcPr>
            <w:tcW w:type="dxa" w:w="1440"/>
          </w:tcPr>
          <w:p>
            <w:r>
              <w:t>2</w:t>
            </w:r>
          </w:p>
        </w:tc>
        <w:tc>
          <w:tcPr>
            <w:tcW w:type="dxa" w:w="1440"/>
          </w:tcPr>
          <w:p>
            <w:r>
              <w:t>0</w:t>
            </w:r>
          </w:p>
        </w:tc>
        <w:tc>
          <w:tcPr>
            <w:tcW w:type="dxa" w:w="1440"/>
          </w:tcPr>
          <w:p>
            <w:r>
              <w:t>-</w:t>
            </w:r>
          </w:p>
        </w:tc>
        <w:tc>
          <w:tcPr>
            <w:tcW w:type="dxa" w:w="1440"/>
          </w:tcPr>
          <w:p>
            <w:r>
              <w:t>0</w:t>
            </w:r>
          </w:p>
        </w:tc>
        <w:tc>
          <w:tcPr>
            <w:tcW w:type="dxa" w:w="1440"/>
          </w:tcPr>
          <w:p>
            <w:r>
              <w:t>lamantia-design-remodeling.md</w:t>
            </w:r>
          </w:p>
        </w:tc>
      </w:tr>
      <w:tr>
        <w:tc>
          <w:tcPr>
            <w:tcW w:type="dxa" w:w="1440"/>
          </w:tcPr>
          <w:p>
            <w:r>
              <w:t>Maya Construction Group</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maya-construction-group.md</w:t>
            </w:r>
          </w:p>
        </w:tc>
      </w:tr>
      <w:tr>
        <w:tc>
          <w:tcPr>
            <w:tcW w:type="dxa" w:w="1440"/>
          </w:tcPr>
          <w:p>
            <w:r>
              <w:t>Modern Builders &amp; Design</w:t>
            </w:r>
          </w:p>
        </w:tc>
        <w:tc>
          <w:tcPr>
            <w:tcW w:type="dxa" w:w="1440"/>
          </w:tcPr>
          <w:p>
            <w:r>
              <w:t>3</w:t>
            </w:r>
          </w:p>
        </w:tc>
        <w:tc>
          <w:tcPr>
            <w:tcW w:type="dxa" w:w="1440"/>
          </w:tcPr>
          <w:p>
            <w:r>
              <w:t>0</w:t>
            </w:r>
          </w:p>
        </w:tc>
        <w:tc>
          <w:tcPr>
            <w:tcW w:type="dxa" w:w="1440"/>
          </w:tcPr>
          <w:p>
            <w:r>
              <w:t>8 words</w:t>
            </w:r>
          </w:p>
        </w:tc>
        <w:tc>
          <w:tcPr>
            <w:tcW w:type="dxa" w:w="1440"/>
          </w:tcPr>
          <w:p>
            <w:r>
              <w:t>0</w:t>
            </w:r>
          </w:p>
        </w:tc>
        <w:tc>
          <w:tcPr>
            <w:tcW w:type="dxa" w:w="1440"/>
          </w:tcPr>
          <w:p>
            <w:r>
              <w:t>modern-builders-design.md</w:t>
            </w:r>
          </w:p>
        </w:tc>
      </w:tr>
      <w:tr>
        <w:tc>
          <w:tcPr>
            <w:tcW w:type="dxa" w:w="1440"/>
          </w:tcPr>
          <w:p>
            <w:r>
              <w:t>Normandy Remodeling</w:t>
            </w:r>
          </w:p>
        </w:tc>
        <w:tc>
          <w:tcPr>
            <w:tcW w:type="dxa" w:w="1440"/>
          </w:tcPr>
          <w:p>
            <w:r>
              <w:t>4</w:t>
            </w:r>
          </w:p>
        </w:tc>
        <w:tc>
          <w:tcPr>
            <w:tcW w:type="dxa" w:w="1440"/>
          </w:tcPr>
          <w:p>
            <w:r>
              <w:t>0</w:t>
            </w:r>
          </w:p>
        </w:tc>
        <w:tc>
          <w:tcPr>
            <w:tcW w:type="dxa" w:w="1440"/>
          </w:tcPr>
          <w:p>
            <w:r>
              <w:t>-</w:t>
            </w:r>
          </w:p>
        </w:tc>
        <w:tc>
          <w:tcPr>
            <w:tcW w:type="dxa" w:w="1440"/>
          </w:tcPr>
          <w:p>
            <w:r>
              <w:t>0</w:t>
            </w:r>
          </w:p>
        </w:tc>
        <w:tc>
          <w:tcPr>
            <w:tcW w:type="dxa" w:w="1440"/>
          </w:tcPr>
          <w:p>
            <w:r>
              <w:t>normandy-remodeling.md</w:t>
            </w:r>
          </w:p>
        </w:tc>
      </w:tr>
      <w:tr>
        <w:tc>
          <w:tcPr>
            <w:tcW w:type="dxa" w:w="1440"/>
          </w:tcPr>
          <w:p>
            <w:r>
              <w:t>OHi (Our Home Improvement)</w:t>
            </w:r>
          </w:p>
        </w:tc>
        <w:tc>
          <w:tcPr>
            <w:tcW w:type="dxa" w:w="1440"/>
          </w:tcPr>
          <w:p>
            <w:r>
              <w:t>4</w:t>
            </w:r>
          </w:p>
        </w:tc>
        <w:tc>
          <w:tcPr>
            <w:tcW w:type="dxa" w:w="1440"/>
          </w:tcPr>
          <w:p>
            <w:r>
              <w:t>0</w:t>
            </w:r>
          </w:p>
        </w:tc>
        <w:tc>
          <w:tcPr>
            <w:tcW w:type="dxa" w:w="1440"/>
          </w:tcPr>
          <w:p>
            <w:r>
              <w:t>8 words</w:t>
            </w:r>
          </w:p>
        </w:tc>
        <w:tc>
          <w:tcPr>
            <w:tcW w:type="dxa" w:w="1440"/>
          </w:tcPr>
          <w:p>
            <w:r>
              <w:t>0</w:t>
            </w:r>
          </w:p>
        </w:tc>
        <w:tc>
          <w:tcPr>
            <w:tcW w:type="dxa" w:w="1440"/>
          </w:tcPr>
          <w:p>
            <w:r>
              <w:t>ohi-remodeling.md</w:t>
            </w:r>
          </w:p>
        </w:tc>
      </w:tr>
      <w:tr>
        <w:tc>
          <w:tcPr>
            <w:tcW w:type="dxa" w:w="1440"/>
          </w:tcPr>
          <w:p>
            <w:r>
              <w:t>Orren Pickell Building Group</w:t>
            </w:r>
          </w:p>
        </w:tc>
        <w:tc>
          <w:tcPr>
            <w:tcW w:type="dxa" w:w="1440"/>
          </w:tcPr>
          <w:p>
            <w:r>
              <w:t>5</w:t>
            </w:r>
          </w:p>
        </w:tc>
        <w:tc>
          <w:tcPr>
            <w:tcW w:type="dxa" w:w="1440"/>
          </w:tcPr>
          <w:p>
            <w:r>
              <w:t>0</w:t>
            </w:r>
          </w:p>
        </w:tc>
        <w:tc>
          <w:tcPr>
            <w:tcW w:type="dxa" w:w="1440"/>
          </w:tcPr>
          <w:p>
            <w:r>
              <w:t>-</w:t>
            </w:r>
          </w:p>
        </w:tc>
        <w:tc>
          <w:tcPr>
            <w:tcW w:type="dxa" w:w="1440"/>
          </w:tcPr>
          <w:p>
            <w:r>
              <w:t>0</w:t>
            </w:r>
          </w:p>
        </w:tc>
        <w:tc>
          <w:tcPr>
            <w:tcW w:type="dxa" w:w="1440"/>
          </w:tcPr>
          <w:p>
            <w:r>
              <w:t>pickell-builders.md</w:t>
            </w:r>
          </w:p>
        </w:tc>
      </w:tr>
      <w:tr>
        <w:tc>
          <w:tcPr>
            <w:tcW w:type="dxa" w:w="1440"/>
          </w:tcPr>
          <w:p>
            <w:r>
              <w:t>Patrick A. Finn, Ltd.</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patrick-a-finn.md</w:t>
            </w:r>
          </w:p>
        </w:tc>
      </w:tr>
      <w:tr>
        <w:tc>
          <w:tcPr>
            <w:tcW w:type="dxa" w:w="1440"/>
          </w:tcPr>
          <w:p>
            <w:r>
              <w:t>Prestige Kitchen &amp; Bath</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prestige-kitchen-bath.md</w:t>
            </w:r>
          </w:p>
        </w:tc>
      </w:tr>
      <w:tr>
        <w:tc>
          <w:tcPr>
            <w:tcW w:type="dxa" w:w="1440"/>
          </w:tcPr>
          <w:p>
            <w:r>
              <w:t>Regency Home Remodeling</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regency-home-remodeling.md</w:t>
            </w:r>
          </w:p>
        </w:tc>
      </w:tr>
      <w:tr>
        <w:tc>
          <w:tcPr>
            <w:tcW w:type="dxa" w:w="1440"/>
          </w:tcPr>
          <w:p>
            <w:r>
              <w:t>Scott Lyon &amp; Company</w:t>
            </w:r>
          </w:p>
        </w:tc>
        <w:tc>
          <w:tcPr>
            <w:tcW w:type="dxa" w:w="1440"/>
          </w:tcPr>
          <w:p>
            <w:r>
              <w:t>4</w:t>
            </w:r>
          </w:p>
        </w:tc>
        <w:tc>
          <w:tcPr>
            <w:tcW w:type="dxa" w:w="1440"/>
          </w:tcPr>
          <w:p>
            <w:r>
              <w:t>4</w:t>
            </w:r>
          </w:p>
        </w:tc>
        <w:tc>
          <w:tcPr>
            <w:tcW w:type="dxa" w:w="1440"/>
          </w:tcPr>
          <w:p>
            <w:r>
              <w:t>-</w:t>
            </w:r>
          </w:p>
        </w:tc>
        <w:tc>
          <w:tcPr>
            <w:tcW w:type="dxa" w:w="1440"/>
          </w:tcPr>
          <w:p>
            <w:r>
              <w:t>0</w:t>
            </w:r>
          </w:p>
        </w:tc>
        <w:tc>
          <w:tcPr>
            <w:tcW w:type="dxa" w:w="1440"/>
          </w:tcPr>
          <w:p>
            <w:r>
              <w:t>scott-lyon-company.md</w:t>
            </w:r>
          </w:p>
        </w:tc>
      </w:tr>
      <w:tr>
        <w:tc>
          <w:tcPr>
            <w:tcW w:type="dxa" w:w="1440"/>
          </w:tcPr>
          <w:p>
            <w:r>
              <w:t>Senkus Build</w:t>
            </w:r>
          </w:p>
        </w:tc>
        <w:tc>
          <w:tcPr>
            <w:tcW w:type="dxa" w:w="1440"/>
          </w:tcPr>
          <w:p>
            <w:r>
              <w:t>2</w:t>
            </w:r>
          </w:p>
        </w:tc>
        <w:tc>
          <w:tcPr>
            <w:tcW w:type="dxa" w:w="1440"/>
          </w:tcPr>
          <w:p>
            <w:r>
              <w:t>0</w:t>
            </w:r>
          </w:p>
        </w:tc>
        <w:tc>
          <w:tcPr>
            <w:tcW w:type="dxa" w:w="1440"/>
          </w:tcPr>
          <w:p>
            <w:r>
              <w:t>-</w:t>
            </w:r>
          </w:p>
        </w:tc>
        <w:tc>
          <w:tcPr>
            <w:tcW w:type="dxa" w:w="1440"/>
          </w:tcPr>
          <w:p>
            <w:r>
              <w:t>0</w:t>
            </w:r>
          </w:p>
        </w:tc>
        <w:tc>
          <w:tcPr>
            <w:tcW w:type="dxa" w:w="1440"/>
          </w:tcPr>
          <w:p>
            <w:r>
              <w:t>senkus-build.md</w:t>
            </w:r>
          </w:p>
        </w:tc>
      </w:tr>
      <w:tr>
        <w:tc>
          <w:tcPr>
            <w:tcW w:type="dxa" w:w="1440"/>
          </w:tcPr>
          <w:p>
            <w:r>
              <w:t>Skor Construction</w:t>
            </w:r>
          </w:p>
        </w:tc>
        <w:tc>
          <w:tcPr>
            <w:tcW w:type="dxa" w:w="1440"/>
          </w:tcPr>
          <w:p>
            <w:r>
              <w:t>4</w:t>
            </w:r>
          </w:p>
        </w:tc>
        <w:tc>
          <w:tcPr>
            <w:tcW w:type="dxa" w:w="1440"/>
          </w:tcPr>
          <w:p>
            <w:r>
              <w:t>0</w:t>
            </w:r>
          </w:p>
        </w:tc>
        <w:tc>
          <w:tcPr>
            <w:tcW w:type="dxa" w:w="1440"/>
          </w:tcPr>
          <w:p>
            <w:r>
              <w:t>-</w:t>
            </w:r>
          </w:p>
        </w:tc>
        <w:tc>
          <w:tcPr>
            <w:tcW w:type="dxa" w:w="1440"/>
          </w:tcPr>
          <w:p>
            <w:r>
              <w:t>0</w:t>
            </w:r>
          </w:p>
        </w:tc>
        <w:tc>
          <w:tcPr>
            <w:tcW w:type="dxa" w:w="1440"/>
          </w:tcPr>
          <w:p>
            <w:r>
              <w:t>skor-construction.md</w:t>
            </w:r>
          </w:p>
        </w:tc>
      </w:tr>
      <w:tr>
        <w:tc>
          <w:tcPr>
            <w:tcW w:type="dxa" w:w="1440"/>
          </w:tcPr>
          <w:p>
            <w:r>
              <w:t>Sunny Construction &amp; Remodeling</w:t>
            </w:r>
          </w:p>
        </w:tc>
        <w:tc>
          <w:tcPr>
            <w:tcW w:type="dxa" w:w="1440"/>
          </w:tcPr>
          <w:p>
            <w:r>
              <w:t>1</w:t>
            </w:r>
          </w:p>
        </w:tc>
        <w:tc>
          <w:tcPr>
            <w:tcW w:type="dxa" w:w="1440"/>
          </w:tcPr>
          <w:p>
            <w:r>
              <w:t>0</w:t>
            </w:r>
          </w:p>
        </w:tc>
        <w:tc>
          <w:tcPr>
            <w:tcW w:type="dxa" w:w="1440"/>
          </w:tcPr>
          <w:p>
            <w:r>
              <w:t>8 words</w:t>
            </w:r>
          </w:p>
        </w:tc>
        <w:tc>
          <w:tcPr>
            <w:tcW w:type="dxa" w:w="1440"/>
          </w:tcPr>
          <w:p>
            <w:r>
              <w:t>0</w:t>
            </w:r>
          </w:p>
        </w:tc>
        <w:tc>
          <w:tcPr>
            <w:tcW w:type="dxa" w:w="1440"/>
          </w:tcPr>
          <w:p>
            <w:r>
              <w:t>sunny-remodeling.md</w:t>
            </w:r>
          </w:p>
        </w:tc>
      </w:tr>
      <w:tr>
        <w:tc>
          <w:tcPr>
            <w:tcW w:type="dxa" w:w="1440"/>
          </w:tcPr>
          <w:p>
            <w:r>
              <w:t>Synergy Builders</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synergy-builders.md</w:t>
            </w:r>
          </w:p>
        </w:tc>
      </w:tr>
      <w:tr>
        <w:tc>
          <w:tcPr>
            <w:tcW w:type="dxa" w:w="1440"/>
          </w:tcPr>
          <w:p>
            <w:r>
              <w:t>Thomas Meyer Renovations</w:t>
            </w:r>
          </w:p>
        </w:tc>
        <w:tc>
          <w:tcPr>
            <w:tcW w:type="dxa" w:w="1440"/>
          </w:tcPr>
          <w:p>
            <w:r>
              <w:t>1</w:t>
            </w:r>
          </w:p>
        </w:tc>
        <w:tc>
          <w:tcPr>
            <w:tcW w:type="dxa" w:w="1440"/>
          </w:tcPr>
          <w:p>
            <w:r>
              <w:t>0</w:t>
            </w:r>
          </w:p>
        </w:tc>
        <w:tc>
          <w:tcPr>
            <w:tcW w:type="dxa" w:w="1440"/>
          </w:tcPr>
          <w:p>
            <w:r>
              <w:t>-</w:t>
            </w:r>
          </w:p>
        </w:tc>
        <w:tc>
          <w:tcPr>
            <w:tcW w:type="dxa" w:w="1440"/>
          </w:tcPr>
          <w:p>
            <w:r>
              <w:t>0</w:t>
            </w:r>
          </w:p>
        </w:tc>
        <w:tc>
          <w:tcPr>
            <w:tcW w:type="dxa" w:w="1440"/>
          </w:tcPr>
          <w:p>
            <w:r>
              <w:t>thomas-meyer-renovations.md</w:t>
            </w:r>
          </w:p>
        </w:tc>
      </w:tr>
    </w:tbl>
    <w:p>
      <w:pPr>
        <w:pStyle w:val="Heading2"/>
      </w:pPr>
      <w:r>
        <w:t>The 8-word runs, in full</w:t>
      </w:r>
    </w:p>
    <w:p>
      <w:r>
        <w:t>Airoom</w:t>
      </w:r>
    </w:p>
    <w:p>
      <w:pPr>
        <w:pStyle w:val="ListBullet"/>
      </w:pPr>
      <w:r>
        <w:t>lake barrington lake bluff lake forest lake zurich</w:t>
      </w:r>
    </w:p>
    <w:p>
      <w:r>
        <w:t>OHi (Our Home Improvement)</w:t>
      </w:r>
    </w:p>
    <w:p>
      <w:pPr>
        <w:pStyle w:val="ListBullet"/>
      </w:pPr>
      <w:r>
        <w:t>of 5 of the high end ballpark budget</w:t>
      </w:r>
    </w:p>
    <w:p>
      <w:r>
        <w:t>Modern Builders &amp; Design</w:t>
      </w:r>
    </w:p>
    <w:p>
      <w:pPr>
        <w:pStyle w:val="ListBullet"/>
      </w:pPr>
      <w:r>
        <w:t>started in residential and commercial painting and epoxy</w:t>
      </w:r>
    </w:p>
    <w:p>
      <w:r>
        <w:t>Sunny Construction &amp; Remodeling</w:t>
      </w:r>
    </w:p>
    <w:p>
      <w:pPr>
        <w:pStyle w:val="ListBullet"/>
      </w:pPr>
      <w:r>
        <w:t>sunny construction remodeling sunny construction remodeling is a</w:t>
      </w:r>
    </w:p>
    <w:p>
      <w:r>
        <w:t>Delta Remodels</w:t>
      </w:r>
    </w:p>
    <w:p>
      <w:pPr>
        <w:pStyle w:val="ListBullet"/>
      </w:pPr>
      <w:r>
        <w:t>lake bluff lake forest lake zurich libertyville lincolnshire</w:t>
      </w:r>
    </w:p>
    <w:p>
      <w:r>
        <w:t>None of these is protectable expression: place names and a company's own name are facts, and the Modern Builders line is our own sentence which attributes the fact inline ("per its own site").</w:t>
      </w:r>
    </w:p>
    <w:p>
      <w:pPr>
        <w:pStyle w:val="Heading2"/>
      </w:pPr>
      <w:r>
        <w:t>Output formats</w:t>
      </w:r>
    </w:p>
    <w:p>
      <w:pPr>
        <w:pStyle w:val="ListBullet"/>
      </w:pPr>
      <w:r>
        <w:t>evidence-packs-all-2026-07-30.pdf - master PDF, every pack in one document</w:t>
      </w:r>
    </w:p>
    <w:p>
      <w:pPr>
        <w:pStyle w:val="ListBullet"/>
      </w:pPr>
      <w:r>
        <w:t>evidence-packs-all-2026-07-30.docx - same, editable</w:t>
      </w:r>
    </w:p>
    <w:p>
      <w:pPr>
        <w:pStyle w:val="ListBullet"/>
      </w:pPr>
      <w:r>
        <w:t>pdf/&lt;slug&gt;.pdf - one standalone PDF per competitor (26 files)</w:t>
      </w:r>
    </w:p>
    <w:p>
      <w:pPr>
        <w:pStyle w:val="ListBullet"/>
      </w:pPr>
      <w:r>
        <w:t>pdf/00-summary-2026-07-30.pdf - this summary alone</w:t>
      </w:r>
    </w:p>
    <w:p>
      <w:pPr>
        <w:pStyle w:val="Heading2"/>
      </w:pPr>
      <w:r>
        <w:t>Files</w:t>
      </w:r>
    </w:p>
    <w:p>
      <w:pPr>
        <w:pStyle w:val="ListBullet"/>
      </w:pPr>
      <w:r>
        <w:t>&lt;slug&gt;.md - one evidence pack per competitor (26 files)</w:t>
      </w:r>
    </w:p>
    <w:p>
      <w:pPr>
        <w:pStyle w:val="ListBullet"/>
      </w:pPr>
      <w:r>
        <w:t>source-captures/&lt;slug&gt;/ - verbatim HTML of every competitor page relied on</w:t>
      </w:r>
    </w:p>
    <w:p>
      <w:r>
        <w:br w:type="page"/>
      </w:r>
    </w:p>
    <w:p>
      <w:pPr>
        <w:pStyle w:val="Heading1"/>
      </w:pPr>
      <w:r>
        <w:t>Evidence Pack - GS Construction vs 123 Remodeling</w:t>
      </w:r>
    </w:p>
    <w:p>
      <w:r>
        <w:t>Page: https://gs.construction/compare/123-remodeling</w:t>
      </w:r>
    </w:p>
    <w:p>
      <w:r>
        <w:t>Competitor site: https://123remodeling.com</w:t>
      </w:r>
    </w:p>
    <w:p>
      <w:r>
        <w:t>Prepared: 2026-07-30</w:t>
      </w:r>
    </w:p>
    <w:p>
      <w:r>
        <w:t>Page fact-check date recorded in site config: last_verified = 2026-07-16</w:t>
      </w:r>
    </w:p>
    <w:p>
      <w:r>
        <w:t>Prepared for review by counsel. Documents (1) what the page publishes about 123 Remodeling, (2) the source on 123 Remodeling's own public website for each statement, and (3) what the page does not contain. Factual compilation, not legal advice.</w:t>
      </w:r>
    </w:p>
    <w:p>
      <w:pPr>
        <w:pStyle w:val="Heading2"/>
      </w:pPr>
      <w:r>
        <w:t>1. What the page is</w:t>
      </w:r>
    </w:p>
    <w:p>
      <w:r>
        <w:t>A comparison page ("GS Construction vs 123 Remodeling") that:</w:t>
      </w:r>
    </w:p>
    <w:p>
      <w:pPr>
        <w:pStyle w:val="ListBullet"/>
      </w:pPr>
      <w:r>
        <w:t>refers to 123 Remodeling by name, in plain text only, for identification;</w:t>
      </w:r>
    </w:p>
    <w:p>
      <w:pPr>
        <w:pStyle w:val="ListBullet"/>
      </w:pPr>
      <w:r>
        <w:t>presents a criteria table where the "GS Construction" column describes our own business and the "123 Remodeling" column contains either facts published by 123 Remodeling on its own website or generic guidance ("Varies - verify directly with the company");</w:t>
      </w:r>
    </w:p>
    <w:p>
      <w:pPr>
        <w:pStyle w:val="ListBullet"/>
      </w:pPr>
      <w:r>
        <w:t>carries a disclaimer: "Informational comparison of publicly available information about 123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123 Remodeling's images</w:t>
            </w:r>
          </w:p>
        </w:tc>
        <w:tc>
          <w:tcPr>
            <w:tcW w:type="dxa" w:w="4320"/>
          </w:tcPr>
          <w:p>
            <w:r>
              <w:t>None. Every &lt;img&gt;/srcset asset on the page was enumerated (23 references): none is served from 123remodeling.com or any third-party host. All photography is GS Construction's own.</w:t>
            </w:r>
          </w:p>
        </w:tc>
      </w:tr>
      <w:tr>
        <w:tc>
          <w:tcPr>
            <w:tcW w:type="dxa" w:w="4320"/>
          </w:tcPr>
          <w:p>
            <w:r>
              <w:t>Use of 123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1,862 words captured from their site found no shared word sequence of 8 words or more.</w:t>
            </w:r>
          </w:p>
        </w:tc>
      </w:tr>
    </w:tbl>
    <w:p>
      <w:pPr>
        <w:pStyle w:val="Heading2"/>
      </w:pPr>
      <w:r>
        <w:t>3. Statements we publish about 123 Remodeling, with source</w:t>
      </w:r>
    </w:p>
    <w:p>
      <w:r>
        <w:t>3 statement(s). 0 carry a recorded verbatim citation shown on the live page as a hoverable  mark linking to the source.</w:t>
      </w:r>
    </w:p>
    <w:p>
      <w:r>
        <w:t>1. Primary service area</w:t>
      </w:r>
    </w:p>
    <w:p>
      <w:pPr>
        <w:pStyle w:val="ListBullet"/>
      </w:pPr>
      <w:r>
        <w:t>Our page says: Chicago and North Shore suburbs</w:t>
      </w:r>
    </w:p>
    <w:p>
      <w:pPr>
        <w:pStyle w:val="ListBullet"/>
      </w:pPr>
      <w:r>
        <w:t>Closest wording found on their site: "As a North Shore general contractor, we offer home renovation services in Chicago , Evanston , Skokie , Winnetka , Glencoe , Kenilworth , Deerfield , Northbrook , Wilmette , Glenview , and nearby Chicagoland areas, so your home can be restored or updated to reflect your family's needs or style aesthetic.."</w:t>
      </w:r>
    </w:p>
    <w:p>
      <w:pPr>
        <w:pStyle w:val="ListBullet"/>
      </w:pPr>
      <w:r>
        <w:t>Term overlap: 75% - candidate match, machine-found, not yet reviewed by a human</w:t>
      </w:r>
    </w:p>
    <w:p>
      <w:pPr>
        <w:pStyle w:val="ListBullet"/>
      </w:pPr>
      <w:r>
        <w:t>Capture searched: Archived homepage (Apr 2026) - http://web.archive.org/web/20260421101731/https://123remodeling.com/</w:t>
      </w:r>
    </w:p>
    <w:p>
      <w:r>
        <w:t>2. Design approach</w:t>
      </w:r>
    </w:p>
    <w:p>
      <w:pPr>
        <w:pStyle w:val="ListBullet"/>
      </w:pPr>
      <w:r>
        <w:t>Our page says: In-house design-build team of interior designers and architectural staff.</w:t>
      </w:r>
    </w:p>
    <w:p>
      <w:pPr>
        <w:pStyle w:val="ListBullet"/>
      </w:pPr>
      <w:r>
        <w:t>Closest wording found on their site: "123 Remodeling team of interior designers and licensed remodelers will work with you to ensure that your project is completed on time and within budget."</w:t>
      </w:r>
    </w:p>
    <w:p>
      <w:pPr>
        <w:pStyle w:val="ListBullet"/>
      </w:pPr>
      <w:r>
        <w:t>Term overlap: 38% - candidate match, machine-found, not yet reviewed by a human</w:t>
      </w:r>
    </w:p>
    <w:p>
      <w:pPr>
        <w:pStyle w:val="ListBullet"/>
      </w:pPr>
      <w:r>
        <w:t>Capture searched: Archived homepage (Apr 2026) - http://web.archive.org/web/20260421101731/https://123remodeling.com/</w:t>
      </w:r>
    </w:p>
    <w:p>
      <w:r>
        <w:t>3. Your point of contact</w:t>
      </w:r>
    </w:p>
    <w:p>
      <w:pPr>
        <w:pStyle w:val="ListBullet"/>
      </w:pPr>
      <w:r>
        <w:t>Our page says: A personal project manager oversees the build; ask whether your contact changes between phases.</w:t>
      </w:r>
    </w:p>
    <w:p>
      <w:pPr>
        <w:pStyle w:val="ListBullet"/>
      </w:pPr>
      <w:r>
        <w:t>Closest wording found on their site: "After you contact 123 Remodeling for your free in-home consultation to discuss ideas for the home remodeling project, your personal manager will answer all your questions and prepare a detailed estimate.."</w:t>
      </w:r>
    </w:p>
    <w:p>
      <w:pPr>
        <w:pStyle w:val="ListBullet"/>
      </w:pPr>
      <w:r>
        <w:t>Term overlap: 40% - candidate match, machine-found, not yet reviewed by a human</w:t>
      </w:r>
    </w:p>
    <w:p>
      <w:pPr>
        <w:pStyle w:val="ListBullet"/>
      </w:pPr>
      <w:r>
        <w:t>Capture searched: Archived homepage (Apr 2026) - http://web.archive.org/web/20260421101731/https://123remodeling.com/</w:t>
      </w:r>
    </w:p>
    <w:p>
      <w:pPr>
        <w:pStyle w:val="Heading2"/>
      </w:pPr>
      <w:r>
        <w:t>4. Verbatim-overlap check against their site</w:t>
      </w:r>
    </w:p>
    <w:p>
      <w:r>
        <w:t>No sequence of 8 or more consecutive words appears in both our page and the 1,862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123 Remodeling. They corroborate what the site published without relying on either party's own record.</w:t>
      </w:r>
    </w:p>
    <w:p>
      <w:pPr>
        <w:pStyle w:val="ListBullet"/>
      </w:pPr>
      <w:r>
        <w:t>Archived homepage - captured 2026-04-21 - https://web.archive.org/web/20260421101731/https://123remodeling.com/</w:t>
      </w:r>
    </w:p>
    <w:p>
      <w:pPr>
        <w:pStyle w:val="ListBullet"/>
      </w:pPr>
      <w:r>
        <w:t>Full Internet Archive index for the domain: https://web.archive.org/web//123remodeling.com</w:t>
      </w:r>
    </w:p>
    <w:p>
      <w:r>
        <w:t>Our own captures, taken 2026-07-30 and stored with this pack:</w:t>
      </w:r>
    </w:p>
    <w:p>
      <w:pPr>
        <w:pStyle w:val="ListBullet"/>
      </w:pPr>
      <w:r>
        <w:t>Archived copy relied on: Archived homepage (Apr 2026) - http://web.archive.org/web/20260421101731/https://123remodeling.com/</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source-captures/123-remodeling/wayback-homepage.html - Archived homepage (Apr 2026), fetched 2026-07-30 (178,478 bytes)</w:t>
      </w:r>
    </w:p>
    <w:p>
      <w:r>
        <w:br w:type="page"/>
      </w:r>
    </w:p>
    <w:p>
      <w:pPr>
        <w:pStyle w:val="Heading1"/>
      </w:pPr>
      <w:r>
        <w:t>Evidence Pack - GS Construction vs 4Ever Remodeling</w:t>
      </w:r>
    </w:p>
    <w:p>
      <w:r>
        <w:t>Page: https://gs.construction/compare/4ever-remodeling</w:t>
      </w:r>
    </w:p>
    <w:p>
      <w:r>
        <w:t>Competitor site: https://4everremodeling.com</w:t>
      </w:r>
    </w:p>
    <w:p>
      <w:r>
        <w:t>Prepared: 2026-07-30</w:t>
      </w:r>
    </w:p>
    <w:p>
      <w:r>
        <w:t>Page fact-check date recorded in site config: last_verified = 2026-07-16</w:t>
      </w:r>
    </w:p>
    <w:p>
      <w:r>
        <w:t>Prepared for review by counsel. Documents (1) what the page publishes about 4Ever Remodeling, (2) the source on 4Ever Remodeling's own public website for each statement, and (3) what the page does not contain. Factual compilation, not legal advice.</w:t>
      </w:r>
    </w:p>
    <w:p>
      <w:pPr>
        <w:pStyle w:val="Heading2"/>
      </w:pPr>
      <w:r>
        <w:t>1. What the page is</w:t>
      </w:r>
    </w:p>
    <w:p>
      <w:r>
        <w:t>A comparison page ("GS Construction vs 4Ever Remodeling") that:</w:t>
      </w:r>
    </w:p>
    <w:p>
      <w:pPr>
        <w:pStyle w:val="ListBullet"/>
      </w:pPr>
      <w:r>
        <w:t>refers to 4Ever Remodeling by name, in plain text only, for identification;</w:t>
      </w:r>
    </w:p>
    <w:p>
      <w:pPr>
        <w:pStyle w:val="ListBullet"/>
      </w:pPr>
      <w:r>
        <w:t>presents a criteria table where the "GS Construction" column describes our own business and the "4Ever Remodeling" column contains either facts published by 4Ever Remodeling on its own website or generic guidance ("Varies - verify directly with the company");</w:t>
      </w:r>
    </w:p>
    <w:p>
      <w:pPr>
        <w:pStyle w:val="ListBullet"/>
      </w:pPr>
      <w:r>
        <w:t>carries a disclaimer: "Informational comparison of publicly available information about 4Ever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4Ever Remodeling's images</w:t>
            </w:r>
          </w:p>
        </w:tc>
        <w:tc>
          <w:tcPr>
            <w:tcW w:type="dxa" w:w="4320"/>
          </w:tcPr>
          <w:p>
            <w:r>
              <w:t>None. Every &lt;img&gt;/srcset asset on the page was enumerated (23 references): none is served from 4everremodeling.com or any third-party host. All photography is GS Construction's own.</w:t>
            </w:r>
          </w:p>
        </w:tc>
      </w:tr>
      <w:tr>
        <w:tc>
          <w:tcPr>
            <w:tcW w:type="dxa" w:w="4320"/>
          </w:tcPr>
          <w:p>
            <w:r>
              <w:t>Use of 4Ever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5,877 words captured from their site found no shared word sequence of 8 words or more.</w:t>
            </w:r>
          </w:p>
        </w:tc>
      </w:tr>
    </w:tbl>
    <w:p>
      <w:pPr>
        <w:pStyle w:val="Heading2"/>
      </w:pPr>
      <w:r>
        <w:t>3. Statements we publish about 4Ever Remodeling, with source</w:t>
      </w:r>
    </w:p>
    <w:p>
      <w:r>
        <w:t>3 statement(s). 3 carry a recorded verbatim citation shown on the live page as a hoverable  mark linking to the source.</w:t>
      </w:r>
    </w:p>
    <w:p>
      <w:r>
        <w:t>1. Combined experience</w:t>
      </w:r>
    </w:p>
    <w:p>
      <w:pPr>
        <w:pStyle w:val="ListBullet"/>
      </w:pPr>
      <w:r>
        <w:t>Our page says: In business since 2011</w:t>
      </w:r>
    </w:p>
    <w:p>
      <w:pPr>
        <w:pStyle w:val="ListBullet"/>
      </w:pPr>
      <w:r>
        <w:t>Their own published wording: "Since 2011, 4Ever Remodeling has been a trusted name..."</w:t>
      </w:r>
    </w:p>
    <w:p>
      <w:pPr>
        <w:pStyle w:val="ListBullet"/>
      </w:pPr>
      <w:r>
        <w:t>Source: About page - https://4everremodeling.com/about/</w:t>
      </w:r>
    </w:p>
    <w:p>
      <w:pPr>
        <w:pStyle w:val="ListBullet"/>
      </w:pPr>
      <w:r>
        <w:t>Machine verification: CONFIRMED present on their site at capture time</w:t>
      </w:r>
    </w:p>
    <w:p>
      <w:r>
        <w:t>2. Design approach</w:t>
      </w:r>
    </w:p>
    <w:p>
      <w:pPr>
        <w:pStyle w:val="ListBullet"/>
      </w:pPr>
      <w:r>
        <w:t>Our page says: In-house design-build: design studio selections and 3D renderings within a 7-step process.</w:t>
      </w:r>
    </w:p>
    <w:p>
      <w:pPr>
        <w:pStyle w:val="ListBullet"/>
      </w:pPr>
      <w:r>
        <w:t>Their own published wording: "With thousands of selections available at our design studio, it's easy to explore ideas and find the right fit for your style and budget"</w:t>
      </w:r>
    </w:p>
    <w:p>
      <w:pPr>
        <w:pStyle w:val="ListBullet"/>
      </w:pPr>
      <w:r>
        <w:t>Source: Homepage - https://4everremodeling.com/</w:t>
      </w:r>
    </w:p>
    <w:p>
      <w:pPr>
        <w:pStyle w:val="ListBullet"/>
      </w:pPr>
      <w:r>
        <w:t>Machine verification: CONFIRMED present on their site at capture time</w:t>
      </w:r>
    </w:p>
    <w:p>
      <w:r>
        <w:t>3. Your point of contact</w:t>
      </w:r>
    </w:p>
    <w:p>
      <w:pPr>
        <w:pStyle w:val="ListBullet"/>
      </w:pPr>
      <w:r>
        <w:t>Our page says: A dedicated project manager oversees the build; consultants and designers lead earlier phases.</w:t>
      </w:r>
    </w:p>
    <w:p>
      <w:pPr>
        <w:pStyle w:val="ListBullet"/>
      </w:pPr>
      <w:r>
        <w:t>Their own published wording: "Phase 5: Project Management - A dedicated project manager oversees your project, maintains consistent communication..."</w:t>
      </w:r>
    </w:p>
    <w:p>
      <w:pPr>
        <w:pStyle w:val="ListBullet"/>
      </w:pPr>
      <w:r>
        <w:t>Source: Design-build process page - https://4everremodeling.com/design-build-process/</w:t>
      </w:r>
    </w:p>
    <w:p>
      <w:pPr>
        <w:pStyle w:val="ListBullet"/>
      </w:pPr>
      <w:r>
        <w:t>Machine verification: CONFIRMED present on their site at capture time</w:t>
      </w:r>
    </w:p>
    <w:p>
      <w:pPr>
        <w:pStyle w:val="Heading2"/>
      </w:pPr>
      <w:r>
        <w:t>4. Verbatim-overlap check against their site</w:t>
      </w:r>
    </w:p>
    <w:p>
      <w:r>
        <w:t>No sequence of 8 or more consecutive words appears in both our page and the 5,877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4Ever Remodeling. They corroborate what the site published without relying on either party's own record.</w:t>
      </w:r>
    </w:p>
    <w:p>
      <w:pPr>
        <w:pStyle w:val="ListBullet"/>
      </w:pPr>
      <w:r>
        <w:t>Archived homepage - captured 2026-07-29 - https://web.archive.org/web/20260729190138/https://4everremodeling.com/</w:t>
      </w:r>
    </w:p>
    <w:p>
      <w:pPr>
        <w:pStyle w:val="ListBullet"/>
      </w:pPr>
      <w:r>
        <w:t>Archived source page for Combined experience - captured 2026-07-29 - https://web.archive.org/web/20260729190255/https://4everremodeling.com/about/</w:t>
      </w:r>
    </w:p>
    <w:p>
      <w:pPr>
        <w:pStyle w:val="ListBullet"/>
      </w:pPr>
      <w:r>
        <w:t>Archived source page for Design approach - captured 2026-07-29 - https://web.archive.org/web/20260729190138/https://4everremodeling.com/</w:t>
      </w:r>
    </w:p>
    <w:p>
      <w:pPr>
        <w:pStyle w:val="ListBullet"/>
      </w:pPr>
      <w:r>
        <w:t>Archived source page for Your point of contact - captured 2026-07-29 - https://web.archive.org/web/20260729190316/https://4everremodeling.com/design-build-process/</w:t>
      </w:r>
    </w:p>
    <w:p>
      <w:pPr>
        <w:pStyle w:val="ListBullet"/>
      </w:pPr>
      <w:r>
        <w:t>Full Internet Archive index for the domain: https://web.archive.org/web//4everremodeling.com</w:t>
      </w:r>
    </w:p>
    <w:p>
      <w:r>
        <w:t>Our own captures, taken 2026-07-30 and stored with this pack:</w:t>
      </w:r>
    </w:p>
    <w:p>
      <w:pPr>
        <w:pStyle w:val="ListBullet"/>
      </w:pPr>
      <w:r>
        <w:t>https://4everremodeling.com/</w:t>
      </w:r>
    </w:p>
    <w:p>
      <w:pPr>
        <w:pStyle w:val="ListBullet"/>
      </w:pPr>
      <w:r>
        <w:t>https://4everremodeling.com/about/</w:t>
      </w:r>
    </w:p>
    <w:p>
      <w:pPr>
        <w:pStyle w:val="ListBullet"/>
      </w:pPr>
      <w:r>
        <w:t>https://4everremodeling.com/services/</w:t>
      </w:r>
    </w:p>
    <w:p>
      <w:pPr>
        <w:pStyle w:val="ListBullet"/>
      </w:pPr>
      <w:r>
        <w:t>https://4everremodeling.com/design-build-process/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source-captures/4ever-remodeling/homepage.html - homepage, fetched 2026-07-30 (317,789 bytes)</w:t>
      </w:r>
    </w:p>
    <w:p>
      <w:pPr>
        <w:pStyle w:val="ListBullet"/>
      </w:pPr>
      <w:r>
        <w:t>source-captures/4ever-remodeling/about.html - about, fetched 2026-07-30 (85,026 bytes)</w:t>
      </w:r>
    </w:p>
    <w:p>
      <w:pPr>
        <w:pStyle w:val="ListBullet"/>
      </w:pPr>
      <w:r>
        <w:t>source-captures/4ever-remodeling/services.html - services, fetched 2026-07-30 (159,930 bytes)</w:t>
      </w:r>
    </w:p>
    <w:p>
      <w:pPr>
        <w:pStyle w:val="ListBullet"/>
      </w:pPr>
      <w:r>
        <w:t>source-captures/4ever-remodeling/design-build-process.html - design-build-process, fetched 2026-07-30 (86,251 bytes)</w:t>
      </w:r>
    </w:p>
    <w:p>
      <w:r>
        <w:br w:type="page"/>
      </w:r>
    </w:p>
    <w:p>
      <w:pPr>
        <w:pStyle w:val="Heading1"/>
      </w:pPr>
      <w:r>
        <w:t>Evidence Pack - GS Construction vs Advance Design Studio</w:t>
      </w:r>
    </w:p>
    <w:p>
      <w:r>
        <w:t>Page: https://gs.construction/compare/advance-design-studio</w:t>
      </w:r>
    </w:p>
    <w:p>
      <w:r>
        <w:t>Competitor site: https://www.advancedesignstudio.com</w:t>
      </w:r>
    </w:p>
    <w:p>
      <w:r>
        <w:t>Prepared: 2026-07-30</w:t>
      </w:r>
    </w:p>
    <w:p>
      <w:r>
        <w:t>Page fact-check date recorded in site config: last_verified = 2026-07-16</w:t>
      </w:r>
    </w:p>
    <w:p>
      <w:r>
        <w:t>Prepared for review by counsel. Documents (1) what the page publishes about Advance Design Studio, (2) the source on Advance Design Studio's own public website for each statement, and (3) what the page does not contain. Factual compilation, not legal advice.</w:t>
      </w:r>
    </w:p>
    <w:p>
      <w:pPr>
        <w:pStyle w:val="Heading2"/>
      </w:pPr>
      <w:r>
        <w:t>1. What the page is</w:t>
      </w:r>
    </w:p>
    <w:p>
      <w:r>
        <w:t>A comparison page ("GS Construction vs Advance Design Studio") that:</w:t>
      </w:r>
    </w:p>
    <w:p>
      <w:pPr>
        <w:pStyle w:val="ListBullet"/>
      </w:pPr>
      <w:r>
        <w:t>refers to Advance Design Studio by name, in plain text only, for identification;</w:t>
      </w:r>
    </w:p>
    <w:p>
      <w:pPr>
        <w:pStyle w:val="ListBullet"/>
      </w:pPr>
      <w:r>
        <w:t>presents a criteria table where the "GS Construction" column describes our own business and the "Advance Design Studio" column contains either facts published by Advance Design Studio on its own website or generic guidance ("Varies - verify directly with the company");</w:t>
      </w:r>
    </w:p>
    <w:p>
      <w:pPr>
        <w:pStyle w:val="ListBullet"/>
      </w:pPr>
      <w:r>
        <w:t>carries a disclaimer: "Informational comparison of publicly available information about Advance Design Studio.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Advance Design Studio's images</w:t>
            </w:r>
          </w:p>
        </w:tc>
        <w:tc>
          <w:tcPr>
            <w:tcW w:type="dxa" w:w="4320"/>
          </w:tcPr>
          <w:p>
            <w:r>
              <w:t>None. Every &lt;img&gt;/srcset asset on the page was enumerated (23 references): none is served from www.advancedesignstudio.com or any third-party host. All photography is GS Construction's own.</w:t>
            </w:r>
          </w:p>
        </w:tc>
      </w:tr>
      <w:tr>
        <w:tc>
          <w:tcPr>
            <w:tcW w:type="dxa" w:w="4320"/>
          </w:tcPr>
          <w:p>
            <w:r>
              <w:t>Use of Advance Design Studio's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1,789 words captured from their site found no shared word sequence of 8 words or more.</w:t>
            </w:r>
          </w:p>
        </w:tc>
      </w:tr>
    </w:tbl>
    <w:p>
      <w:pPr>
        <w:pStyle w:val="Heading2"/>
      </w:pPr>
      <w:r>
        <w:t>3. Statements we publish about Advance Design Studio, with source</w:t>
      </w:r>
    </w:p>
    <w:p>
      <w:r>
        <w:t>1 statement(s). 0 carry a recorded verbatim citation shown on the live page as a hoverable  mark linking to the source.</w:t>
      </w:r>
    </w:p>
    <w:p>
      <w:r>
        <w:t>1. Primary service area</w:t>
      </w:r>
    </w:p>
    <w:p>
      <w:pPr>
        <w:pStyle w:val="ListBullet"/>
      </w:pPr>
      <w:r>
        <w:t>Our page says: Barrington, Crystal Lake, and nearby towns</w:t>
      </w:r>
    </w:p>
    <w:p>
      <w:pPr>
        <w:pStyle w:val="ListBullet"/>
      </w:pPr>
      <w:r>
        <w:t>Closest wording found on their site: "A Whole Home Remodel &amp; 3-Story Addition in Barrington."</w:t>
      </w:r>
    </w:p>
    <w:p>
      <w:pPr>
        <w:pStyle w:val="ListBullet"/>
      </w:pPr>
      <w:r>
        <w:t>Term overlap: 20% - candidate match, machine-found, not yet reviewed by a human</w:t>
      </w:r>
    </w:p>
    <w:p>
      <w:pPr>
        <w:pStyle w:val="ListBullet"/>
      </w:pPr>
      <w:r>
        <w:t>Capture searched: homepage - https://advancedesignstudio.com/</w:t>
      </w:r>
    </w:p>
    <w:p>
      <w:pPr>
        <w:pStyle w:val="Heading2"/>
      </w:pPr>
      <w:r>
        <w:t>4. Verbatim-overlap check against their site</w:t>
      </w:r>
    </w:p>
    <w:p>
      <w:r>
        <w:t>No sequence of 8 or more consecutive words appears in both our page and the 1,789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Advance Design Studio. They corroborate what the site published without relying on either party's own record.</w:t>
      </w:r>
    </w:p>
    <w:p>
      <w:pPr>
        <w:pStyle w:val="ListBullet"/>
      </w:pPr>
      <w:r>
        <w:t>Archived homepage - captured 2026-03-10 - https://web.archive.org/web/20260310035901/https://advancedesignstudio.com/</w:t>
      </w:r>
    </w:p>
    <w:p>
      <w:pPr>
        <w:pStyle w:val="ListBullet"/>
      </w:pPr>
      <w:r>
        <w:t>Full Internet Archive index for the domain: https://web.archive.org/web//www.advancedesignstudio.com</w:t>
      </w:r>
    </w:p>
    <w:p>
      <w:r>
        <w:t>Our own captures, taken 2026-07-30 and stored with this pack:</w:t>
      </w:r>
    </w:p>
    <w:p>
      <w:pPr>
        <w:pStyle w:val="ListBullet"/>
      </w:pPr>
      <w:r>
        <w:t>https://advancedesignstudio.com/</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source-captures/advance-design-studio/homepage.html - homepage, fetched 2026-07-30 (392,332 bytes)</w:t>
      </w:r>
    </w:p>
    <w:p>
      <w:r>
        <w:br w:type="page"/>
      </w:r>
    </w:p>
    <w:p>
      <w:pPr>
        <w:pStyle w:val="Heading1"/>
      </w:pPr>
      <w:r>
        <w:t>Evidence Pack - GS Construction vs Airoom</w:t>
      </w:r>
    </w:p>
    <w:p>
      <w:r>
        <w:t>Page: https://gs.construction/compare/airoom</w:t>
      </w:r>
    </w:p>
    <w:p>
      <w:r>
        <w:t>Competitor site: https://www.airoom.com</w:t>
      </w:r>
    </w:p>
    <w:p>
      <w:r>
        <w:t>Prepared: 2026-07-30</w:t>
      </w:r>
    </w:p>
    <w:p>
      <w:r>
        <w:t>Page fact-check date recorded in site config: last_verified = 2026-07-16</w:t>
      </w:r>
    </w:p>
    <w:p>
      <w:r>
        <w:t>Prepared for review by counsel. Documents (1) what the page publishes about Airoom, (2) the source on Airoom's own public website for each statement, and (3) what the page does not contain. Factual compilation, not legal advice.</w:t>
      </w:r>
    </w:p>
    <w:p>
      <w:pPr>
        <w:pStyle w:val="Heading2"/>
      </w:pPr>
      <w:r>
        <w:t>1. What the page is</w:t>
      </w:r>
    </w:p>
    <w:p>
      <w:r>
        <w:t>A comparison page ("GS Construction vs Airoom") that:</w:t>
      </w:r>
    </w:p>
    <w:p>
      <w:pPr>
        <w:pStyle w:val="ListBullet"/>
      </w:pPr>
      <w:r>
        <w:t>refers to Airoom by name, in plain text only, for identification;</w:t>
      </w:r>
    </w:p>
    <w:p>
      <w:pPr>
        <w:pStyle w:val="ListBullet"/>
      </w:pPr>
      <w:r>
        <w:t>presents a criteria table where the "GS Construction" column describes our own business and the "Airoom" column contains either facts published by Airoom on its own website or generic guidance ("Varies - verify directly with the company");</w:t>
      </w:r>
    </w:p>
    <w:p>
      <w:pPr>
        <w:pStyle w:val="ListBullet"/>
      </w:pPr>
      <w:r>
        <w:t>carries a disclaimer: "Informational comparison of publicly available information about Airoom.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Airoom's images</w:t>
            </w:r>
          </w:p>
        </w:tc>
        <w:tc>
          <w:tcPr>
            <w:tcW w:type="dxa" w:w="4320"/>
          </w:tcPr>
          <w:p>
            <w:r>
              <w:t>None. Every &lt;img&gt;/srcset asset on the page was enumerated (23 references): none is served from www.airoom.com or any third-party host. All photography is GS Construction's own.</w:t>
            </w:r>
          </w:p>
        </w:tc>
      </w:tr>
      <w:tr>
        <w:tc>
          <w:tcPr>
            <w:tcW w:type="dxa" w:w="4320"/>
          </w:tcPr>
          <w:p>
            <w:r>
              <w:t>Use of Airoom's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Automated comparison against 5,393 captured words found a longest shared run of 8 words; each match is listed in Sec.4 and consists of unprotectable factual wording.</w:t>
            </w:r>
          </w:p>
        </w:tc>
      </w:tr>
    </w:tbl>
    <w:p>
      <w:pPr>
        <w:pStyle w:val="Heading2"/>
      </w:pPr>
      <w:r>
        <w:t>3. Statements we publish about Airoom, with source</w:t>
      </w:r>
    </w:p>
    <w:p>
      <w:r>
        <w:t>4 statement(s). 0 carry a recorded verbatim citation shown on the live page as a hoverable  mark linking to the source.</w:t>
      </w:r>
    </w:p>
    <w:p>
      <w:r>
        <w:t>1. Combined experience</w:t>
      </w:r>
    </w:p>
    <w:p>
      <w:pPr>
        <w:pStyle w:val="ListBullet"/>
      </w:pPr>
      <w:r>
        <w:t>Our page says: In business since 1958; claims 20,000+ projects</w:t>
      </w:r>
    </w:p>
    <w:p>
      <w:pPr>
        <w:pStyle w:val="ListBullet"/>
      </w:pPr>
      <w:r>
        <w:t>Closest wording found on their site: "Since 1958, Airoom Architects, Builders and Remodelers, has been a staple in Chicagoland building and remodeling, proudly embedding ourselves in local communities."</w:t>
      </w:r>
    </w:p>
    <w:p>
      <w:pPr>
        <w:pStyle w:val="ListBullet"/>
      </w:pPr>
      <w:r>
        <w:t>Term overlap: 40% - candidate match, machine-found, not yet reviewed by a human</w:t>
      </w:r>
    </w:p>
    <w:p>
      <w:pPr>
        <w:pStyle w:val="ListBullet"/>
      </w:pPr>
      <w:r>
        <w:t>Capture searched: homepage - https://www.airoom.com/</w:t>
      </w:r>
    </w:p>
    <w:p>
      <w:r>
        <w:t>2. Design approach</w:t>
      </w:r>
    </w:p>
    <w:p>
      <w:pPr>
        <w:pStyle w:val="ListBullet"/>
      </w:pPr>
      <w:r>
        <w:t>Our page says: In-house design/build with its own architecture arm (Airoom Architects Corp).</w:t>
      </w:r>
    </w:p>
    <w:p>
      <w:pPr>
        <w:pStyle w:val="ListBullet"/>
      </w:pPr>
      <w:r>
        <w:t>Closest wording found on their site: "When you partner with Airoom Architects, Builders, and Remodelers, you're choosing a home remodel company serving Chicagoland that pioneered the residential design/build model and continues to lead by example.."</w:t>
      </w:r>
    </w:p>
    <w:p>
      <w:pPr>
        <w:pStyle w:val="ListBullet"/>
      </w:pPr>
      <w:r>
        <w:t>Term overlap: 57% - candidate match, machine-found, not yet reviewed by a human</w:t>
      </w:r>
    </w:p>
    <w:p>
      <w:pPr>
        <w:pStyle w:val="ListBullet"/>
      </w:pPr>
      <w:r>
        <w:t>Capture searched: homepage - https://www.airoom.com/</w:t>
      </w:r>
    </w:p>
    <w:p>
      <w:r>
        <w:t>3. Primary service area</w:t>
      </w:r>
    </w:p>
    <w:p>
      <w:pPr>
        <w:pStyle w:val="ListBullet"/>
      </w:pPr>
      <w:r>
        <w:t>Our page says: Chicagoland, from Lincolnwood and Hinsdale locations</w:t>
      </w:r>
    </w:p>
    <w:p>
      <w:pPr>
        <w:pStyle w:val="ListBullet"/>
      </w:pPr>
      <w:r>
        <w:t>Closest wording found on their site: "Airoom is proud to serve Chicago, Hinsdale, Lincolnwood, and many more communities across the North Shore .."</w:t>
      </w:r>
    </w:p>
    <w:p>
      <w:pPr>
        <w:pStyle w:val="ListBullet"/>
      </w:pPr>
      <w:r>
        <w:t>Term overlap: 50% - candidate match, machine-found, not yet reviewed by a human</w:t>
      </w:r>
    </w:p>
    <w:p>
      <w:pPr>
        <w:pStyle w:val="ListBullet"/>
      </w:pPr>
      <w:r>
        <w:t>Capture searched: homepage - https://www.airoom.com/</w:t>
      </w:r>
    </w:p>
    <w:p>
      <w:r>
        <w:t>4. Project types</w:t>
      </w:r>
    </w:p>
    <w:p>
      <w:pPr>
        <w:pStyle w:val="ListBullet"/>
      </w:pPr>
      <w:r>
        <w:t>Our page says: Kitchens, baths, additions, basements, custom homes, and condo/loft remodels</w:t>
      </w:r>
    </w:p>
    <w:p>
      <w:pPr>
        <w:pStyle w:val="ListBullet"/>
      </w:pPr>
      <w:r>
        <w:t>Closest wording found on their site: "Yes, our home renovation service in Chicago covers both interior and exterior remodeling-from kitchens, baths, and basements to additions and full facade updates."</w:t>
      </w:r>
    </w:p>
    <w:p>
      <w:pPr>
        <w:pStyle w:val="ListBullet"/>
      </w:pPr>
      <w:r>
        <w:t>Term overlap: 44% - candidate match, machine-found, not yet reviewed by a human</w:t>
      </w:r>
    </w:p>
    <w:p>
      <w:pPr>
        <w:pStyle w:val="ListBullet"/>
      </w:pPr>
      <w:r>
        <w:t>Capture searched: homepage - https://www.airoom.com/</w:t>
      </w:r>
    </w:p>
    <w:p>
      <w:pPr>
        <w:pStyle w:val="Heading2"/>
      </w:pPr>
      <w:r>
        <w:t>4. Verbatim-overlap check against their site</w:t>
      </w:r>
    </w:p>
    <w:p>
      <w:r>
        <w:t>Longest shared run: 8 words. Matches (normalised, punctuation removed):</w:t>
      </w:r>
    </w:p>
    <w:p>
      <w:pPr>
        <w:pStyle w:val="ListBullet"/>
      </w:pPr>
      <w:r>
        <w:t>(8 words) lake barrington lake bluff lake forest lake zurich</w:t>
      </w:r>
    </w:p>
    <w:p>
      <w:r>
        <w:t>These are reported for completeness. Short factual sequences such as lists of suburb names, a company's own name, or a plainly-stated fact about its history are not protectable expression.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Airoom. They corroborate what the site published without relying on either party's own record.</w:t>
      </w:r>
    </w:p>
    <w:p>
      <w:pPr>
        <w:pStyle w:val="ListBullet"/>
      </w:pPr>
      <w:r>
        <w:t>Archived homepage - captured 2026-06-06 - https://web.archive.org/web/20260606142253/https://www.airoom.com/</w:t>
      </w:r>
    </w:p>
    <w:p>
      <w:pPr>
        <w:pStyle w:val="ListBullet"/>
      </w:pPr>
      <w:r>
        <w:t>Full Internet Archive index for the domain: https://web.archive.org/web//www.airoom.com</w:t>
      </w:r>
    </w:p>
    <w:p>
      <w:r>
        <w:t>Our own captures, taken 2026-07-30 and stored with this pack:</w:t>
      </w:r>
    </w:p>
    <w:p>
      <w:pPr>
        <w:pStyle w:val="ListBullet"/>
      </w:pPr>
      <w:r>
        <w:t>https://www.airoom.com/</w:t>
      </w:r>
    </w:p>
    <w:p>
      <w:pPr>
        <w:pStyle w:val="ListBullet"/>
      </w:pPr>
      <w:r>
        <w:t>https://www.airoom.com/about/</w:t>
      </w:r>
    </w:p>
    <w:p>
      <w:pPr>
        <w:pStyle w:val="ListBullet"/>
      </w:pPr>
      <w:r>
        <w:t>https://www.airoom.com/about/history-residential-remodeling/</w:t>
      </w:r>
    </w:p>
    <w:p>
      <w:pPr>
        <w:pStyle w:val="ListBullet"/>
      </w:pPr>
      <w:r>
        <w:t>https://www.airoom.com/about/we-are-in-your-neighborhood/</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source-captures/airoom/homepage.html - homepage, fetched 2026-07-30 (364,646 bytes)</w:t>
      </w:r>
    </w:p>
    <w:p>
      <w:pPr>
        <w:pStyle w:val="ListBullet"/>
      </w:pPr>
      <w:r>
        <w:t>source-captures/airoom/about.html - about, fetched 2026-07-30 (242,124 bytes)</w:t>
      </w:r>
    </w:p>
    <w:p>
      <w:pPr>
        <w:pStyle w:val="ListBullet"/>
      </w:pPr>
      <w:r>
        <w:t>source-captures/airoom/about-history-residential-remodeling.html - about-history-residential-remodeling, fetched 2026-07-30 (211,708 bytes)</w:t>
      </w:r>
    </w:p>
    <w:p>
      <w:pPr>
        <w:pStyle w:val="ListBullet"/>
      </w:pPr>
      <w:r>
        <w:t>source-captures/airoom/about-we-are-in-your-neighborhood.html - about-we-are-in-your-neighborhood, fetched 2026-07-30 (327,454 bytes)</w:t>
      </w:r>
    </w:p>
    <w:p>
      <w:r>
        <w:br w:type="page"/>
      </w:r>
    </w:p>
    <w:p>
      <w:pPr>
        <w:pStyle w:val="Heading1"/>
      </w:pPr>
      <w:r>
        <w:t>Evidence Pack - GS Construction vs Assembly Squad Remodeling</w:t>
      </w:r>
    </w:p>
    <w:p>
      <w:r>
        <w:t>Page: https://gs.construction/compare/assembly-squad-remodeling</w:t>
      </w:r>
    </w:p>
    <w:p>
      <w:r>
        <w:t>Competitor site: https://assemblyserviceil.com</w:t>
      </w:r>
    </w:p>
    <w:p>
      <w:r>
        <w:t>Prepared: 2026-07-30</w:t>
      </w:r>
    </w:p>
    <w:p>
      <w:r>
        <w:t>Page fact-check date recorded in site config: last_verified = 2026-07-16</w:t>
      </w:r>
    </w:p>
    <w:p>
      <w:r>
        <w:t>Prepared for review by counsel. Documents (1) what the page publishes about Assembly Squad Remodeling, (2) the source on Assembly Squad Remodeling's own public website for each statement, and (3) what the page does not contain. Factual compilation, not legal advice.</w:t>
      </w:r>
    </w:p>
    <w:p>
      <w:pPr>
        <w:pStyle w:val="Heading2"/>
      </w:pPr>
      <w:r>
        <w:t>1. What the page is</w:t>
      </w:r>
    </w:p>
    <w:p>
      <w:r>
        <w:t>A comparison page ("GS Construction vs Assembly Squad Remodeling") that:</w:t>
      </w:r>
    </w:p>
    <w:p>
      <w:pPr>
        <w:pStyle w:val="ListBullet"/>
      </w:pPr>
      <w:r>
        <w:t>refers to Assembly Squad Remodeling by name, in plain text only, for identification;</w:t>
      </w:r>
    </w:p>
    <w:p>
      <w:pPr>
        <w:pStyle w:val="ListBullet"/>
      </w:pPr>
      <w:r>
        <w:t>presents a criteria table where the "GS Construction" column describes our own business and the "Assembly Squad Remodeling" column contains either facts published by Assembly Squad Remodeling on its own website or generic guidance ("Varies - verify directly with the company");</w:t>
      </w:r>
    </w:p>
    <w:p>
      <w:pPr>
        <w:pStyle w:val="ListBullet"/>
      </w:pPr>
      <w:r>
        <w:t>carries a disclaimer: "Informational comparison of publicly available information about Assembly Squad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Assembly Squad Remodeling's images</w:t>
            </w:r>
          </w:p>
        </w:tc>
        <w:tc>
          <w:tcPr>
            <w:tcW w:type="dxa" w:w="4320"/>
          </w:tcPr>
          <w:p>
            <w:r>
              <w:t>None. Every &lt;img&gt;/srcset asset on the page was enumerated (23 references): none is served from assemblyserviceil.com or any third-party host. All photography is GS Construction's own.</w:t>
            </w:r>
          </w:p>
        </w:tc>
      </w:tr>
      <w:tr>
        <w:tc>
          <w:tcPr>
            <w:tcW w:type="dxa" w:w="4320"/>
          </w:tcPr>
          <w:p>
            <w:r>
              <w:t>Use of Assembly Squad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6,341 words captured from their site found no shared word sequence of 8 words or more.</w:t>
            </w:r>
          </w:p>
        </w:tc>
      </w:tr>
    </w:tbl>
    <w:p>
      <w:pPr>
        <w:pStyle w:val="Heading2"/>
      </w:pPr>
      <w:r>
        <w:t>3. Statements we publish about Assembly Squad Remodeling, with source</w:t>
      </w:r>
    </w:p>
    <w:p>
      <w:r>
        <w:t>2 statement(s). 0 carry a recorded verbatim citation shown on the live page as a hoverable  mark linking to the source.</w:t>
      </w:r>
    </w:p>
    <w:p>
      <w:r>
        <w:t>1. Primary service area</w:t>
      </w:r>
    </w:p>
    <w:p>
      <w:pPr>
        <w:pStyle w:val="ListBullet"/>
      </w:pPr>
      <w:r>
        <w:t>Our page says: Chicago city neighborhoods, condos, and high-rises</w:t>
      </w:r>
    </w:p>
    <w:p>
      <w:pPr>
        <w:pStyle w:val="ListBullet"/>
      </w:pPr>
      <w:r>
        <w:t>Closest wording found on their site: "Licensed contractor ( IL #TGC098779 ) with direct experience navigating city inspectors across all Chicago neighborhoods."</w:t>
      </w:r>
    </w:p>
    <w:p>
      <w:pPr>
        <w:pStyle w:val="ListBullet"/>
      </w:pPr>
      <w:r>
        <w:t>Term overlap: 50% - candidate match, machine-found, not yet reviewed by a human</w:t>
      </w:r>
    </w:p>
    <w:p>
      <w:pPr>
        <w:pStyle w:val="ListBullet"/>
      </w:pPr>
      <w:r>
        <w:t>Capture searched: homepage - https://www.assemblyserviceil.com/</w:t>
      </w:r>
    </w:p>
    <w:p>
      <w:r>
        <w:t>2. Project types</w:t>
      </w:r>
    </w:p>
    <w:p>
      <w:pPr>
        <w:pStyle w:val="ListBullet"/>
      </w:pPr>
      <w:r>
        <w:t>Our page says: Kitchen, bath, and condo/high-rise remodeling</w:t>
      </w:r>
    </w:p>
    <w:p>
      <w:pPr>
        <w:pStyle w:val="ListBullet"/>
      </w:pPr>
      <w:r>
        <w:t>Closest wording found on their site: "We specialize in kitchen remodeling , bathroom renovation , condo gut renovations , basement finishing , and whole home renovations - handling everything from design and permits to construction and final walkthrough.."</w:t>
      </w:r>
    </w:p>
    <w:p>
      <w:pPr>
        <w:pStyle w:val="ListBullet"/>
      </w:pPr>
      <w:r>
        <w:t>Term overlap: 50% - candidate match, machine-found, not yet reviewed by a human</w:t>
      </w:r>
    </w:p>
    <w:p>
      <w:pPr>
        <w:pStyle w:val="ListBullet"/>
      </w:pPr>
      <w:r>
        <w:t>Capture searched: homepage - https://www.assemblyserviceil.com/</w:t>
      </w:r>
    </w:p>
    <w:p>
      <w:pPr>
        <w:pStyle w:val="Heading2"/>
      </w:pPr>
      <w:r>
        <w:t>4. Verbatim-overlap check against their site</w:t>
      </w:r>
    </w:p>
    <w:p>
      <w:r>
        <w:t>No sequence of 8 or more consecutive words appears in both our page and the 6,341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Assembly Squad Remodeling. They corroborate what the site published without relying on either party's own record.</w:t>
      </w:r>
    </w:p>
    <w:p>
      <w:pPr>
        <w:pStyle w:val="ListBullet"/>
      </w:pPr>
      <w:r>
        <w:t>Archived homepage - captured 2026-06-10 - https://web.archive.org/web/20260610210222/https://www.assemblyserviceil.com/</w:t>
      </w:r>
    </w:p>
    <w:p>
      <w:pPr>
        <w:pStyle w:val="ListBullet"/>
      </w:pPr>
      <w:r>
        <w:t>Full Internet Archive index for the domain: https://web.archive.org/web//assemblyserviceil.com</w:t>
      </w:r>
    </w:p>
    <w:p>
      <w:r>
        <w:t>Our own captures, taken 2026-07-30 and stored with this pack:</w:t>
      </w:r>
    </w:p>
    <w:p>
      <w:pPr>
        <w:pStyle w:val="ListBullet"/>
      </w:pPr>
      <w:r>
        <w:t>https://www.assemblyserviceil.com/</w:t>
      </w:r>
    </w:p>
    <w:p>
      <w:pPr>
        <w:pStyle w:val="ListBullet"/>
      </w:pPr>
      <w:r>
        <w:t>https://www.assemblyserviceil.com/about-us.html</w:t>
      </w:r>
    </w:p>
    <w:p>
      <w:pPr>
        <w:pStyle w:val="ListBullet"/>
      </w:pPr>
      <w:r>
        <w:t>https://www.assemblyserviceil.com/services.html</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source-captures/assembly-squad-remodeling/homepage.html - homepage, fetched 2026-07-30 (251,690 bytes)</w:t>
      </w:r>
    </w:p>
    <w:p>
      <w:pPr>
        <w:pStyle w:val="ListBullet"/>
      </w:pPr>
      <w:r>
        <w:t>source-captures/assembly-squad-remodeling/about-us-html.html - about-us-html, fetched 2026-07-30 (151,750 bytes)</w:t>
      </w:r>
    </w:p>
    <w:p>
      <w:pPr>
        <w:pStyle w:val="ListBullet"/>
      </w:pPr>
      <w:r>
        <w:t>source-captures/assembly-squad-remodeling/services-html.html - services-html, fetched 2026-07-30 (165,003 bytes)</w:t>
      </w:r>
    </w:p>
    <w:p>
      <w:r>
        <w:br w:type="page"/>
      </w:r>
    </w:p>
    <w:p>
      <w:pPr>
        <w:pStyle w:val="Heading1"/>
      </w:pPr>
      <w:r>
        <w:t>Evidence Pack - GS Construction vs Chi Renovation and Design</w:t>
      </w:r>
    </w:p>
    <w:p>
      <w:r>
        <w:t>Page: https://gs.construction/compare/chi-renovation</w:t>
      </w:r>
    </w:p>
    <w:p>
      <w:r>
        <w:t>Competitor site: https://www.chirenovation.com</w:t>
      </w:r>
    </w:p>
    <w:p>
      <w:r>
        <w:t>Prepared: 2026-07-30</w:t>
      </w:r>
    </w:p>
    <w:p>
      <w:r>
        <w:t>Page fact-check date recorded in site config: last_verified = 2026-07-16</w:t>
      </w:r>
    </w:p>
    <w:p>
      <w:r>
        <w:t>Prepared for review by counsel. Documents (1) what the page publishes about Chi Renovation and Design, (2) the source on Chi Renovation and Design's own public website for each statement, and (3) what the page does not contain. Factual compilation, not legal advice.</w:t>
      </w:r>
    </w:p>
    <w:p>
      <w:pPr>
        <w:pStyle w:val="Heading2"/>
      </w:pPr>
      <w:r>
        <w:t>1. What the page is</w:t>
      </w:r>
    </w:p>
    <w:p>
      <w:r>
        <w:t>A comparison page ("GS Construction vs Chi Renovation and Design") that:</w:t>
      </w:r>
    </w:p>
    <w:p>
      <w:pPr>
        <w:pStyle w:val="ListBullet"/>
      </w:pPr>
      <w:r>
        <w:t>refers to Chi Renovation and Design by name, in plain text only, for identification;</w:t>
      </w:r>
    </w:p>
    <w:p>
      <w:pPr>
        <w:pStyle w:val="ListBullet"/>
      </w:pPr>
      <w:r>
        <w:t>presents a criteria table where the "GS Construction" column describes our own business and the "Chi Renovation and Design" column contains either facts published by Chi Renovation and Design on its own website or generic guidance ("Varies - verify directly with the company");</w:t>
      </w:r>
    </w:p>
    <w:p>
      <w:pPr>
        <w:pStyle w:val="ListBullet"/>
      </w:pPr>
      <w:r>
        <w:t>carries a disclaimer: "Informational comparison of publicly available information about Chi Renovation and Design.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Chi Renovation and Design's images</w:t>
            </w:r>
          </w:p>
        </w:tc>
        <w:tc>
          <w:tcPr>
            <w:tcW w:type="dxa" w:w="4320"/>
          </w:tcPr>
          <w:p>
            <w:r>
              <w:t>None. Every &lt;img&gt;/srcset asset on the page was enumerated (29 references): none is served from www.chirenovation.com or any third-party host. All photography is GS Construction's own.</w:t>
            </w:r>
          </w:p>
        </w:tc>
      </w:tr>
      <w:tr>
        <w:tc>
          <w:tcPr>
            <w:tcW w:type="dxa" w:w="4320"/>
          </w:tcPr>
          <w:p>
            <w:r>
              <w:t>Use of Chi Renovation and Design's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1,915 words captured from their site found no shared word sequence of 8 words or more.</w:t>
            </w:r>
          </w:p>
        </w:tc>
      </w:tr>
    </w:tbl>
    <w:p>
      <w:pPr>
        <w:pStyle w:val="Heading2"/>
      </w:pPr>
      <w:r>
        <w:t>3. Statements we publish about Chi Renovation and Design, with source</w:t>
      </w:r>
    </w:p>
    <w:p>
      <w:r>
        <w:t>3 statement(s). 0 carry a recorded verbatim citation shown on the live page as a hoverable  mark linking to the source.</w:t>
      </w:r>
    </w:p>
    <w:p>
      <w:r>
        <w:t>1. Primary service area</w:t>
      </w:r>
    </w:p>
    <w:p>
      <w:pPr>
        <w:pStyle w:val="ListBullet"/>
      </w:pPr>
      <w:r>
        <w:t>Our page says: Chicago; describes itself as a Chicago design-build studio</w:t>
      </w:r>
    </w:p>
    <w:p>
      <w:pPr>
        <w:pStyle w:val="ListBullet"/>
      </w:pPr>
      <w:r>
        <w:t>Closest wording found on their site: "Chicago Design-Build Studio."</w:t>
      </w:r>
    </w:p>
    <w:p>
      <w:pPr>
        <w:pStyle w:val="ListBullet"/>
      </w:pPr>
      <w:r>
        <w:t>Term overlap: 67% - candidate match, machine-found, not yet reviewed by a human</w:t>
      </w:r>
    </w:p>
    <w:p>
      <w:pPr>
        <w:pStyle w:val="ListBullet"/>
      </w:pPr>
      <w:r>
        <w:t>Capture searched: homepage - https://www.chirenovation.com/</w:t>
      </w:r>
    </w:p>
    <w:p>
      <w:r>
        <w:t>2. Design approach</w:t>
      </w:r>
    </w:p>
    <w:p>
      <w:pPr>
        <w:pStyle w:val="ListBullet"/>
      </w:pPr>
      <w:r>
        <w:t>Our page says: In-house design-build (6-step process) with an architect and engineer on retainer and certified interior design staff.</w:t>
      </w:r>
    </w:p>
    <w:p>
      <w:pPr>
        <w:pStyle w:val="ListBullet"/>
      </w:pPr>
      <w:r>
        <w:t>Closest wording found on their site: "Certified Interior Design Staff."</w:t>
      </w:r>
    </w:p>
    <w:p>
      <w:pPr>
        <w:pStyle w:val="ListBullet"/>
      </w:pPr>
      <w:r>
        <w:t>Term overlap: 36% - candidate match, machine-found, not yet reviewed by a human</w:t>
      </w:r>
    </w:p>
    <w:p>
      <w:pPr>
        <w:pStyle w:val="ListBullet"/>
      </w:pPr>
      <w:r>
        <w:t>Capture searched: homepage - https://www.chirenovation.com/</w:t>
      </w:r>
    </w:p>
    <w:p>
      <w:r>
        <w:t>3. Your point of contact</w:t>
      </w:r>
    </w:p>
    <w:p>
      <w:pPr>
        <w:pStyle w:val="ListBullet"/>
      </w:pPr>
      <w:r>
        <w:t>Our page says: Clients are paired with a designer plus a project manager.</w:t>
      </w:r>
    </w:p>
    <w:p>
      <w:pPr>
        <w:pStyle w:val="ListBullet"/>
      </w:pPr>
      <w:r>
        <w:t>Closest wording found on their site: "It was incredibly easy to work with both my Designer and Project Manager - they were both responsive and thorough."</w:t>
      </w:r>
    </w:p>
    <w:p>
      <w:pPr>
        <w:pStyle w:val="ListBullet"/>
      </w:pPr>
      <w:r>
        <w:t>Term overlap: 50% - candidate match, machine-found, not yet reviewed by a human</w:t>
      </w:r>
    </w:p>
    <w:p>
      <w:pPr>
        <w:pStyle w:val="ListBullet"/>
      </w:pPr>
      <w:r>
        <w:t>Capture searched: homepage - https://www.chirenovation.com/</w:t>
      </w:r>
    </w:p>
    <w:p>
      <w:pPr>
        <w:pStyle w:val="Heading2"/>
      </w:pPr>
      <w:r>
        <w:t>4. Verbatim-overlap check against their site</w:t>
      </w:r>
    </w:p>
    <w:p>
      <w:r>
        <w:t>No sequence of 8 or more consecutive words appears in both our page and the 1,915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Chi Renovation and Design. They corroborate what the site published without relying on either party's own record.</w:t>
      </w:r>
    </w:p>
    <w:p>
      <w:pPr>
        <w:pStyle w:val="ListBullet"/>
      </w:pPr>
      <w:r>
        <w:t>Archived homepage - captured 2026-03-03 - https://web.archive.org/web/20260303154026/https://www.chirenovation.com/</w:t>
      </w:r>
    </w:p>
    <w:p>
      <w:pPr>
        <w:pStyle w:val="ListBullet"/>
      </w:pPr>
      <w:r>
        <w:t>Full Internet Archive index for the domain: https://web.archive.org/web//www.chirenovation.com</w:t>
      </w:r>
    </w:p>
    <w:p>
      <w:r>
        <w:t>Our own captures, taken 2026-07-30 and stored with this pack:</w:t>
      </w:r>
    </w:p>
    <w:p>
      <w:pPr>
        <w:pStyle w:val="ListBullet"/>
      </w:pPr>
      <w:r>
        <w:t>https://www.chirenovation.com/</w:t>
      </w:r>
    </w:p>
    <w:p>
      <w:pPr>
        <w:pStyle w:val="ListBullet"/>
      </w:pPr>
      <w:r>
        <w:t>https://www.chirenovation.com/about/</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source-captures/chi-renovation/homepage.html - homepage, fetched 2026-07-30 (122,704 bytes)</w:t>
      </w:r>
    </w:p>
    <w:p>
      <w:pPr>
        <w:pStyle w:val="ListBullet"/>
      </w:pPr>
      <w:r>
        <w:t>source-captures/chi-renovation/about.html - about, fetched 2026-07-30 (110,798 bytes)</w:t>
      </w:r>
    </w:p>
    <w:p>
      <w:r>
        <w:br w:type="page"/>
      </w:r>
    </w:p>
    <w:p>
      <w:pPr>
        <w:pStyle w:val="Heading1"/>
      </w:pPr>
      <w:r>
        <w:t>Evidence Pack - GS Construction vs Delta Remodels</w:t>
      </w:r>
    </w:p>
    <w:p>
      <w:r>
        <w:t>Page: https://gs.construction/compare/delta-remodels</w:t>
      </w:r>
    </w:p>
    <w:p>
      <w:r>
        <w:t>Competitor site: https://www.deltaremodels.com</w:t>
      </w:r>
    </w:p>
    <w:p>
      <w:r>
        <w:t>Prepared: 2026-07-30</w:t>
      </w:r>
    </w:p>
    <w:p>
      <w:r>
        <w:t>Page fact-check date recorded in site config: last_verified = 2026-07-16</w:t>
      </w:r>
    </w:p>
    <w:p>
      <w:r>
        <w:t>Prepared for review by counsel. Documents (1) what the page publishes about Delta Remodels, (2) the source on Delta Remodels's own public website for each statement, and (3) what the page does not contain. Factual compilation, not legal advice.</w:t>
      </w:r>
    </w:p>
    <w:p>
      <w:pPr>
        <w:pStyle w:val="Heading2"/>
      </w:pPr>
      <w:r>
        <w:t>1. What the page is</w:t>
      </w:r>
    </w:p>
    <w:p>
      <w:r>
        <w:t>A comparison page ("GS Construction vs Delta Remodels") that:</w:t>
      </w:r>
    </w:p>
    <w:p>
      <w:pPr>
        <w:pStyle w:val="ListBullet"/>
      </w:pPr>
      <w:r>
        <w:t>refers to Delta Remodels by name, in plain text only, for identification;</w:t>
      </w:r>
    </w:p>
    <w:p>
      <w:pPr>
        <w:pStyle w:val="ListBullet"/>
      </w:pPr>
      <w:r>
        <w:t>presents a criteria table where the "GS Construction" column describes our own business and the "Delta Remodels" column contains either facts published by Delta Remodels on its own website or generic guidance ("Varies - verify directly with the company");</w:t>
      </w:r>
    </w:p>
    <w:p>
      <w:pPr>
        <w:pStyle w:val="ListBullet"/>
      </w:pPr>
      <w:r>
        <w:t>carries a disclaimer: "Informational comparison of publicly available information about Delta Remodels.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Delta Remodels's images</w:t>
            </w:r>
          </w:p>
        </w:tc>
        <w:tc>
          <w:tcPr>
            <w:tcW w:type="dxa" w:w="4320"/>
          </w:tcPr>
          <w:p>
            <w:r>
              <w:t>None. Every &lt;img&gt;/srcset asset on the page was enumerated (23 references): none is served from www.deltaremodels.com or any third-party host. All photography is GS Construction's own.</w:t>
            </w:r>
          </w:p>
        </w:tc>
      </w:tr>
      <w:tr>
        <w:tc>
          <w:tcPr>
            <w:tcW w:type="dxa" w:w="4320"/>
          </w:tcPr>
          <w:p>
            <w:r>
              <w:t>Use of Delta Remodels's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Automated comparison against 10,679 captured words found a longest shared run of 8 words; each match is listed in Sec.4 and consists of unprotectable factual wording.</w:t>
            </w:r>
          </w:p>
        </w:tc>
      </w:tr>
    </w:tbl>
    <w:p>
      <w:pPr>
        <w:pStyle w:val="Heading2"/>
      </w:pPr>
      <w:r>
        <w:t>3. Statements we publish about Delta Remodels, with source</w:t>
      </w:r>
    </w:p>
    <w:p>
      <w:r>
        <w:t>5 statement(s). 3 carry a recorded verbatim citation shown on the live page as a hoverable  mark linking to the source.</w:t>
      </w:r>
    </w:p>
    <w:p>
      <w:r>
        <w:t>1. Combined experience</w:t>
      </w:r>
    </w:p>
    <w:p>
      <w:pPr>
        <w:pStyle w:val="ListBullet"/>
      </w:pPr>
      <w:r>
        <w:t>Our page says: Family-owned, in business since 1987</w:t>
      </w:r>
    </w:p>
    <w:p>
      <w:pPr>
        <w:pStyle w:val="ListBullet"/>
      </w:pPr>
      <w:r>
        <w:t>Their own published wording: "Family-Owned Since 1987"</w:t>
      </w:r>
    </w:p>
    <w:p>
      <w:pPr>
        <w:pStyle w:val="ListBullet"/>
      </w:pPr>
      <w:r>
        <w:t>Source: Homepage - https://www.deltaremodels.com/</w:t>
      </w:r>
    </w:p>
    <w:p>
      <w:pPr>
        <w:pStyle w:val="ListBullet"/>
      </w:pPr>
      <w:r>
        <w:t>Machine verification: CONFIRMED present on their site at capture time</w:t>
      </w:r>
    </w:p>
    <w:p>
      <w:r>
        <w:t>2. Design approach</w:t>
      </w:r>
    </w:p>
    <w:p>
      <w:pPr>
        <w:pStyle w:val="ListBullet"/>
      </w:pPr>
      <w:r>
        <w:t>Our page says: Design-build with an in-house designer; 3D renderings included.</w:t>
      </w:r>
    </w:p>
    <w:p>
      <w:pPr>
        <w:pStyle w:val="ListBullet"/>
      </w:pPr>
      <w:r>
        <w:t>Their own published wording: "professional 3D renderings"</w:t>
      </w:r>
    </w:p>
    <w:p>
      <w:pPr>
        <w:pStyle w:val="ListBullet"/>
      </w:pPr>
      <w:r>
        <w:t>Source: Homepage - https://www.deltaremodels.com/</w:t>
      </w:r>
    </w:p>
    <w:p>
      <w:pPr>
        <w:pStyle w:val="ListBullet"/>
      </w:pPr>
      <w:r>
        <w:t>Machine verification: CONFIRMED present on their site at capture time</w:t>
      </w:r>
    </w:p>
    <w:p>
      <w:r>
        <w:t>3. Your point of contact</w:t>
      </w:r>
    </w:p>
    <w:p>
      <w:pPr>
        <w:pStyle w:val="ListBullet"/>
      </w:pPr>
      <w:r>
        <w:t>Our page says: A dedicated project manager is assigned to each project.</w:t>
      </w:r>
    </w:p>
    <w:p>
      <w:pPr>
        <w:pStyle w:val="ListBullet"/>
      </w:pPr>
      <w:r>
        <w:t>Their own published wording: "dedicated project manager"</w:t>
      </w:r>
    </w:p>
    <w:p>
      <w:pPr>
        <w:pStyle w:val="ListBullet"/>
      </w:pPr>
      <w:r>
        <w:t>Source: Homepage - https://www.deltaremodels.com/</w:t>
      </w:r>
    </w:p>
    <w:p>
      <w:pPr>
        <w:pStyle w:val="ListBullet"/>
      </w:pPr>
      <w:r>
        <w:t>Machine verification: CONFIRMED present on their site at capture time</w:t>
      </w:r>
    </w:p>
    <w:p>
      <w:r>
        <w:t>4. Primary service area</w:t>
      </w:r>
    </w:p>
    <w:p>
      <w:pPr>
        <w:pStyle w:val="ListBullet"/>
      </w:pPr>
      <w:r>
        <w:t>Our page says: North Shore communities (Lake Forest, Highland Park, Winnetka, Glenview, Northbrook, etc.)</w:t>
      </w:r>
    </w:p>
    <w:p>
      <w:pPr>
        <w:pStyle w:val="ListBullet"/>
      </w:pPr>
      <w:r>
        <w:t>Closest wording found on their site: "Delta Remodels serves homeowners throughout Lake Forest, Highland Park, Glencoe, Winnetka, Northbrook, Glenview, Deerfield, Libertyville, Vernon Hills, and surrounding North Shore communities."</w:t>
      </w:r>
    </w:p>
    <w:p>
      <w:pPr>
        <w:pStyle w:val="ListBullet"/>
      </w:pPr>
      <w:r>
        <w:t>Term overlap: 100% - candidate match, machine-found, not yet reviewed by a human</w:t>
      </w:r>
    </w:p>
    <w:p>
      <w:pPr>
        <w:pStyle w:val="ListBullet"/>
      </w:pPr>
      <w:r>
        <w:t>Capture searched: homepage - https://www.deltaremodels.com/</w:t>
      </w:r>
    </w:p>
    <w:p>
      <w:r>
        <w:t>5. Project types</w:t>
      </w:r>
    </w:p>
    <w:p>
      <w:pPr>
        <w:pStyle w:val="ListBullet"/>
      </w:pPr>
      <w:r>
        <w:t>Our page says: Kitchen, bathroom, basement, and accessible remodeling.</w:t>
      </w:r>
    </w:p>
    <w:p>
      <w:pPr>
        <w:pStyle w:val="ListBullet"/>
      </w:pPr>
      <w:r>
        <w:t>Closest wording found on their site: "Delta Remodels has also expertise in basement remodeling, especially considering the flooding conditions in North Shore Chicago, and accessible kitchen and bathroom remodels, especially for historically built homes.."</w:t>
      </w:r>
    </w:p>
    <w:p>
      <w:pPr>
        <w:pStyle w:val="ListBullet"/>
      </w:pPr>
      <w:r>
        <w:t>Term overlap: 100% - candidate match, machine-found, not yet reviewed by a human</w:t>
      </w:r>
    </w:p>
    <w:p>
      <w:pPr>
        <w:pStyle w:val="ListBullet"/>
      </w:pPr>
      <w:r>
        <w:t>Capture searched: homepage - https://www.deltaremodels.com/</w:t>
      </w:r>
    </w:p>
    <w:p>
      <w:pPr>
        <w:pStyle w:val="Heading2"/>
      </w:pPr>
      <w:r>
        <w:t>4. Verbatim-overlap check against their site</w:t>
      </w:r>
    </w:p>
    <w:p>
      <w:r>
        <w:t>Longest shared run: 8 words. Matches (normalised, punctuation removed):</w:t>
      </w:r>
    </w:p>
    <w:p>
      <w:pPr>
        <w:pStyle w:val="ListBullet"/>
      </w:pPr>
      <w:r>
        <w:t>(8 words) lake bluff lake forest lake zurich libertyville lincolnshire</w:t>
      </w:r>
    </w:p>
    <w:p>
      <w:r>
        <w:t>These are reported for completeness. Short factual sequences such as lists of suburb names, a company's own name, or a plainly-stated fact about its history are not protectable expression.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Delta Remodels. They corroborate what the site published without relying on either party's own record.</w:t>
      </w:r>
    </w:p>
    <w:p>
      <w:pPr>
        <w:pStyle w:val="ListBullet"/>
      </w:pPr>
      <w:r>
        <w:t>Archived homepage - captured 2026-07-22 - https://web.archive.org/web/20260722020937/https://www.deltaremodels.com/</w:t>
      </w:r>
    </w:p>
    <w:p>
      <w:pPr>
        <w:pStyle w:val="ListBullet"/>
      </w:pPr>
      <w:r>
        <w:t>Archived source page for Combined experience - captured 2026-07-22 - https://web.archive.org/web/20260722020937/https://www.deltaremodels.com/</w:t>
      </w:r>
    </w:p>
    <w:p>
      <w:pPr>
        <w:pStyle w:val="ListBullet"/>
      </w:pPr>
      <w:r>
        <w:t>Archived source page for Your point of contact - captured 2026-07-22 - https://web.archive.org/web/20260722020937/https://www.deltaremodels.com/</w:t>
      </w:r>
    </w:p>
    <w:p>
      <w:pPr>
        <w:pStyle w:val="ListBullet"/>
      </w:pPr>
      <w:r>
        <w:t>Archived source page for Design approach - captured 2026-07-22 - https://web.archive.org/web/20260722020937/https://www.deltaremodels.com/</w:t>
      </w:r>
    </w:p>
    <w:p>
      <w:pPr>
        <w:pStyle w:val="ListBullet"/>
      </w:pPr>
      <w:r>
        <w:t>Full Internet Archive index for the domain: https://web.archive.org/web//www.deltaremodels.com</w:t>
      </w:r>
    </w:p>
    <w:p>
      <w:r>
        <w:t>Our own captures, taken 2026-07-30 and stored with this pack:</w:t>
      </w:r>
    </w:p>
    <w:p>
      <w:pPr>
        <w:pStyle w:val="ListBullet"/>
      </w:pPr>
      <w:r>
        <w:t>https://www.deltaremodels.com/</w:t>
      </w:r>
    </w:p>
    <w:p>
      <w:pPr>
        <w:pStyle w:val="ListBullet"/>
      </w:pPr>
      <w:r>
        <w:t>https://www.deltaremodels.com/services</w:t>
      </w:r>
    </w:p>
    <w:p>
      <w:pPr>
        <w:pStyle w:val="ListBullet"/>
      </w:pPr>
      <w:r>
        <w:t>https://www.deltaremodels.com/about-us/</w:t>
      </w:r>
    </w:p>
    <w:p>
      <w:pPr>
        <w:pStyle w:val="ListBullet"/>
      </w:pPr>
      <w:r>
        <w:t>https://www.deltaremodels.com/services/kitchen-remodeling</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source-captures/delta-remodels/homepage.html - homepage, fetched 2026-07-30 (181,997 bytes)</w:t>
      </w:r>
    </w:p>
    <w:p>
      <w:pPr>
        <w:pStyle w:val="ListBullet"/>
      </w:pPr>
      <w:r>
        <w:t>source-captures/delta-remodels/services.html - services, fetched 2026-07-30 (168,453 bytes)</w:t>
      </w:r>
    </w:p>
    <w:p>
      <w:pPr>
        <w:pStyle w:val="ListBullet"/>
      </w:pPr>
      <w:r>
        <w:t>source-captures/delta-remodels/about-us.html - about-us, fetched 2026-07-30 (137,137 bytes)</w:t>
      </w:r>
    </w:p>
    <w:p>
      <w:pPr>
        <w:pStyle w:val="ListBullet"/>
      </w:pPr>
      <w:r>
        <w:t>source-captures/delta-remodels/services-kitchen-remodeling.html - services-kitchen-remodeling, fetched 2026-07-30 (174,876 bytes)</w:t>
      </w:r>
    </w:p>
    <w:p>
      <w:r>
        <w:br w:type="page"/>
      </w:r>
    </w:p>
    <w:p>
      <w:pPr>
        <w:pStyle w:val="Heading1"/>
      </w:pPr>
      <w:r>
        <w:t>Evidence Pack - GS Construction vs Dream Kitchens</w:t>
      </w:r>
    </w:p>
    <w:p>
      <w:r>
        <w:t>Page: https://gs.construction/compare/dream-kitchens</w:t>
      </w:r>
    </w:p>
    <w:p>
      <w:r>
        <w:t>Competitor site: https://dreamkitchens.com</w:t>
      </w:r>
    </w:p>
    <w:p>
      <w:r>
        <w:t>Prepared: 2026-07-30</w:t>
      </w:r>
    </w:p>
    <w:p>
      <w:r>
        <w:t>Page fact-check date recorded in site config: last_verified = 2026-07-16</w:t>
      </w:r>
    </w:p>
    <w:p>
      <w:r>
        <w:t>Prepared for review by counsel. Documents (1) what the page publishes about Dream Kitchens, (2) the source on Dream Kitchens's own public website for each statement, and (3) what the page does not contain. Factual compilation, not legal advice.</w:t>
      </w:r>
    </w:p>
    <w:p>
      <w:pPr>
        <w:pStyle w:val="Heading2"/>
      </w:pPr>
      <w:r>
        <w:t>1. What the page is</w:t>
      </w:r>
    </w:p>
    <w:p>
      <w:r>
        <w:t>A comparison page ("GS Construction vs Dream Kitchens") that:</w:t>
      </w:r>
    </w:p>
    <w:p>
      <w:pPr>
        <w:pStyle w:val="ListBullet"/>
      </w:pPr>
      <w:r>
        <w:t>refers to Dream Kitchens by name, in plain text only, for identification;</w:t>
      </w:r>
    </w:p>
    <w:p>
      <w:pPr>
        <w:pStyle w:val="ListBullet"/>
      </w:pPr>
      <w:r>
        <w:t>presents a criteria table where the "GS Construction" column describes our own business and the "Dream Kitchens" column contains either facts published by Dream Kitchens on its own website or generic guidance ("Varies - verify directly with the company");</w:t>
      </w:r>
    </w:p>
    <w:p>
      <w:pPr>
        <w:pStyle w:val="ListBullet"/>
      </w:pPr>
      <w:r>
        <w:t>carries a disclaimer: "Informational comparison of publicly available information about Dream Kitchens.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Dream Kitchens's images</w:t>
            </w:r>
          </w:p>
        </w:tc>
        <w:tc>
          <w:tcPr>
            <w:tcW w:type="dxa" w:w="4320"/>
          </w:tcPr>
          <w:p>
            <w:r>
              <w:t>None. Every &lt;img&gt;/srcset asset on the page was enumerated (29 references): none is served from dreamkitchens.com or any third-party host. All photography is GS Construction's own.</w:t>
            </w:r>
          </w:p>
        </w:tc>
      </w:tr>
      <w:tr>
        <w:tc>
          <w:tcPr>
            <w:tcW w:type="dxa" w:w="4320"/>
          </w:tcPr>
          <w:p>
            <w:r>
              <w:t>Use of Dream Kitchens's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2,652 words captured from their site found no shared word sequence of 8 words or more.</w:t>
            </w:r>
          </w:p>
        </w:tc>
      </w:tr>
    </w:tbl>
    <w:p>
      <w:pPr>
        <w:pStyle w:val="Heading2"/>
      </w:pPr>
      <w:r>
        <w:t>3. Statements we publish about Dream Kitchens, with source</w:t>
      </w:r>
    </w:p>
    <w:p>
      <w:r>
        <w:t>4 statement(s). 2 carry a recorded verbatim citation shown on the live page as a hoverable  mark linking to the source.</w:t>
      </w:r>
    </w:p>
    <w:p>
      <w:r>
        <w:t>1. Combined experience</w:t>
      </w:r>
    </w:p>
    <w:p>
      <w:pPr>
        <w:pStyle w:val="ListBullet"/>
      </w:pPr>
      <w:r>
        <w:t>Our page says: In business since 1992</w:t>
      </w:r>
    </w:p>
    <w:p>
      <w:pPr>
        <w:pStyle w:val="ListBullet"/>
      </w:pPr>
      <w:r>
        <w:t>Their own published wording: "Since 1992 we have been transforming our clients' kitchens into their unique culinary space."</w:t>
      </w:r>
    </w:p>
    <w:p>
      <w:pPr>
        <w:pStyle w:val="ListBullet"/>
      </w:pPr>
      <w:r>
        <w:t>Source: Homepage - https://dreamkitchens.com/</w:t>
      </w:r>
    </w:p>
    <w:p>
      <w:pPr>
        <w:pStyle w:val="ListBullet"/>
      </w:pPr>
      <w:r>
        <w:t>Machine verification: CONFIRMED present on their site at capture time</w:t>
      </w:r>
    </w:p>
    <w:p>
      <w:r>
        <w:t>2. Design approach</w:t>
      </w:r>
    </w:p>
    <w:p>
      <w:pPr>
        <w:pStyle w:val="ListBullet"/>
      </w:pPr>
      <w:r>
        <w:t>Our page says: Showroom-based design firm: in-house designers, 3D mockups, and detailed drawings; installation by the firm or your own contractor.</w:t>
      </w:r>
    </w:p>
    <w:p>
      <w:pPr>
        <w:pStyle w:val="ListBullet"/>
      </w:pPr>
      <w:r>
        <w:t>Their own published wording: "carpenter friendly detailed drawings"</w:t>
      </w:r>
    </w:p>
    <w:p>
      <w:pPr>
        <w:pStyle w:val="ListBullet"/>
      </w:pPr>
      <w:r>
        <w:t>Source: Homepage - https://dreamkitchens.com/</w:t>
      </w:r>
    </w:p>
    <w:p>
      <w:pPr>
        <w:pStyle w:val="ListBullet"/>
      </w:pPr>
      <w:r>
        <w:t>Machine verification: CONFIRMED present on their site at capture time</w:t>
      </w:r>
    </w:p>
    <w:p>
      <w:r>
        <w:t>3. Primary service area</w:t>
      </w:r>
    </w:p>
    <w:p>
      <w:pPr>
        <w:pStyle w:val="ListBullet"/>
      </w:pPr>
      <w:r>
        <w:t>Our page says: Highland Park and surrounding communities</w:t>
      </w:r>
    </w:p>
    <w:p>
      <w:pPr>
        <w:pStyle w:val="ListBullet"/>
      </w:pPr>
      <w:r>
        <w:t>Closest wording found on their site: "Dream Kitchens, Inc., Highland Park, Illinois ."</w:t>
      </w:r>
    </w:p>
    <w:p>
      <w:pPr>
        <w:pStyle w:val="ListBullet"/>
      </w:pPr>
      <w:r>
        <w:t>Term overlap: 50% - candidate match, machine-found, not yet reviewed by a human</w:t>
      </w:r>
    </w:p>
    <w:p>
      <w:pPr>
        <w:pStyle w:val="ListBullet"/>
      </w:pPr>
      <w:r>
        <w:t>Capture searched: homepage - https://dreamkitchens.com/</w:t>
      </w:r>
    </w:p>
    <w:p>
      <w:r>
        <w:t>4. Project types</w:t>
      </w:r>
    </w:p>
    <w:p>
      <w:pPr>
        <w:pStyle w:val="ListBullet"/>
      </w:pPr>
      <w:r>
        <w:t>Our page says: Kitchen and bathroom design, including outdoor and kosher kitchens.</w:t>
      </w:r>
    </w:p>
    <w:p>
      <w:pPr>
        <w:pStyle w:val="ListBullet"/>
      </w:pPr>
      <w:r>
        <w:t>Closest wording found on their site: "Outdoor Kitchen Design Service ."</w:t>
      </w:r>
    </w:p>
    <w:p>
      <w:pPr>
        <w:pStyle w:val="ListBullet"/>
      </w:pPr>
      <w:r>
        <w:t>Term overlap: 43% - candidate match, machine-found, not yet reviewed by a human</w:t>
      </w:r>
    </w:p>
    <w:p>
      <w:pPr>
        <w:pStyle w:val="ListBullet"/>
      </w:pPr>
      <w:r>
        <w:t>Capture searched: homepage - https://dreamkitchens.com/</w:t>
      </w:r>
    </w:p>
    <w:p>
      <w:pPr>
        <w:pStyle w:val="Heading2"/>
      </w:pPr>
      <w:r>
        <w:t>4. Verbatim-overlap check against their site</w:t>
      </w:r>
    </w:p>
    <w:p>
      <w:r>
        <w:t>No sequence of 8 or more consecutive words appears in both our page and the 2,652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Dream Kitchens. They corroborate what the site published without relying on either party's own record.</w:t>
      </w:r>
    </w:p>
    <w:p>
      <w:pPr>
        <w:pStyle w:val="ListBullet"/>
      </w:pPr>
      <w:r>
        <w:t>Archived homepage - captured 2026-05-12 - https://web.archive.org/web/20260512184613/https://dreamkitchens.com/</w:t>
      </w:r>
    </w:p>
    <w:p>
      <w:pPr>
        <w:pStyle w:val="ListBullet"/>
      </w:pPr>
      <w:r>
        <w:t>Archived source page for Combined experience - captured 2026-05-12 - https://web.archive.org/web/20260512184613/https://dreamkitchens.com/</w:t>
      </w:r>
    </w:p>
    <w:p>
      <w:pPr>
        <w:pStyle w:val="ListBullet"/>
      </w:pPr>
      <w:r>
        <w:t>Archived source page for Design approach - captured 2026-05-12 - https://web.archive.org/web/20260512184613/https://dreamkitchens.com/</w:t>
      </w:r>
    </w:p>
    <w:p>
      <w:pPr>
        <w:pStyle w:val="ListBullet"/>
      </w:pPr>
      <w:r>
        <w:t>Full Internet Archive index for the domain: https://web.archive.org/web//dreamkitchens.com</w:t>
      </w:r>
    </w:p>
    <w:p>
      <w:r>
        <w:t>Our own captures, taken 2026-07-30 and stored with this pack:</w:t>
      </w:r>
    </w:p>
    <w:p>
      <w:pPr>
        <w:pStyle w:val="ListBullet"/>
      </w:pPr>
      <w:r>
        <w:t>https://dreamkitchens.com/</w:t>
      </w:r>
    </w:p>
    <w:p>
      <w:pPr>
        <w:pStyle w:val="ListBullet"/>
      </w:pPr>
      <w:r>
        <w:t>https://dreamkitchens.com/about-us/</w:t>
      </w:r>
    </w:p>
    <w:p>
      <w:pPr>
        <w:pStyle w:val="ListBullet"/>
      </w:pPr>
      <w:r>
        <w:t>https://dreamkitchens.com/services/</w:t>
      </w:r>
    </w:p>
    <w:p>
      <w:pPr>
        <w:pStyle w:val="ListBullet"/>
      </w:pPr>
      <w:r>
        <w:t>https://dreamkitchens.com/services/design/</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source-captures/dream-kitchens/homepage.html - homepage, fetched 2026-07-30 (84,496 bytes)</w:t>
      </w:r>
    </w:p>
    <w:p>
      <w:pPr>
        <w:pStyle w:val="ListBullet"/>
      </w:pPr>
      <w:r>
        <w:t>source-captures/dream-kitchens/about-us.html - about-us, fetched 2026-07-30 (51,390 bytes)</w:t>
      </w:r>
    </w:p>
    <w:p>
      <w:pPr>
        <w:pStyle w:val="ListBullet"/>
      </w:pPr>
      <w:r>
        <w:t>source-captures/dream-kitchens/services.html - services, fetched 2026-07-30 (61,755 bytes)</w:t>
      </w:r>
    </w:p>
    <w:p>
      <w:pPr>
        <w:pStyle w:val="ListBullet"/>
      </w:pPr>
      <w:r>
        <w:t>source-captures/dream-kitchens/services-design.html - services-design, fetched 2026-07-30 (41,072 bytes)</w:t>
      </w:r>
    </w:p>
    <w:p>
      <w:r>
        <w:br w:type="page"/>
      </w:r>
    </w:p>
    <w:p>
      <w:pPr>
        <w:pStyle w:val="Heading1"/>
      </w:pPr>
      <w:r>
        <w:t>Evidence Pack - GS Construction vs EcoBuild Plus</w:t>
      </w:r>
    </w:p>
    <w:p>
      <w:r>
        <w:t>Page: https://gs.construction/compare/ecobuild-plus</w:t>
      </w:r>
    </w:p>
    <w:p>
      <w:r>
        <w:t>Competitor site: https://ecobuildplus.com</w:t>
      </w:r>
    </w:p>
    <w:p>
      <w:r>
        <w:t>Prepared: 2026-07-30</w:t>
      </w:r>
    </w:p>
    <w:p>
      <w:r>
        <w:t>Page fact-check date recorded in site config: last_verified = 2026-07-16</w:t>
      </w:r>
    </w:p>
    <w:p>
      <w:r>
        <w:t>Prepared for review by counsel. Documents (1) what the page publishes about EcoBuild Plus, (2) the source on EcoBuild Plus's own public website for each statement, and (3) what the page does not contain. Factual compilation, not legal advice.</w:t>
      </w:r>
    </w:p>
    <w:p>
      <w:pPr>
        <w:pStyle w:val="Heading2"/>
      </w:pPr>
      <w:r>
        <w:t>1. What the page is</w:t>
      </w:r>
    </w:p>
    <w:p>
      <w:r>
        <w:t>A comparison page ("GS Construction vs EcoBuild Plus") that:</w:t>
      </w:r>
    </w:p>
    <w:p>
      <w:pPr>
        <w:pStyle w:val="ListBullet"/>
      </w:pPr>
      <w:r>
        <w:t>refers to EcoBuild Plus by name, in plain text only, for identification;</w:t>
      </w:r>
    </w:p>
    <w:p>
      <w:pPr>
        <w:pStyle w:val="ListBullet"/>
      </w:pPr>
      <w:r>
        <w:t>presents a criteria table where the "GS Construction" column describes our own business and the "EcoBuild Plus" column contains either facts published by EcoBuild Plus on its own website or generic guidance ("Varies - verify directly with the company");</w:t>
      </w:r>
    </w:p>
    <w:p>
      <w:pPr>
        <w:pStyle w:val="ListBullet"/>
      </w:pPr>
      <w:r>
        <w:t>carries a disclaimer: "Informational comparison of publicly available information about EcoBuild Plus.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EcoBuild Plus's images</w:t>
            </w:r>
          </w:p>
        </w:tc>
        <w:tc>
          <w:tcPr>
            <w:tcW w:type="dxa" w:w="4320"/>
          </w:tcPr>
          <w:p>
            <w:r>
              <w:t>None. Every &lt;img&gt;/srcset asset on the page was enumerated (23 references): none is served from ecobuildplus.com or any third-party host. All photography is GS Construction's own.</w:t>
            </w:r>
          </w:p>
        </w:tc>
      </w:tr>
      <w:tr>
        <w:tc>
          <w:tcPr>
            <w:tcW w:type="dxa" w:w="4320"/>
          </w:tcPr>
          <w:p>
            <w:r>
              <w:t>Use of EcoBuild Plus's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2,579 words captured from their site found no shared word sequence of 8 words or more.</w:t>
            </w:r>
          </w:p>
        </w:tc>
      </w:tr>
    </w:tbl>
    <w:p>
      <w:pPr>
        <w:pStyle w:val="Heading2"/>
      </w:pPr>
      <w:r>
        <w:t>3. Statements we publish about EcoBuild Plus, with source</w:t>
      </w:r>
    </w:p>
    <w:p>
      <w:r>
        <w:t>1 statement(s). 0 carry a recorded verbatim citation shown on the live page as a hoverable  mark linking to the source.</w:t>
      </w:r>
    </w:p>
    <w:p>
      <w:r>
        <w:t>1. Project types</w:t>
      </w:r>
    </w:p>
    <w:p>
      <w:pPr>
        <w:pStyle w:val="ListBullet"/>
      </w:pPr>
      <w:r>
        <w:t>Our page says: Residential remodeling, new construction, and commercial projects</w:t>
      </w:r>
    </w:p>
    <w:p>
      <w:pPr>
        <w:pStyle w:val="ListBullet"/>
      </w:pPr>
      <w:r>
        <w:t>Closest wording found on their site: "Residential View All Residential Services New Home Construction Custom Home Builders Home Remodeling Kitchen Remodeling Bathroom Remodeling Basement Remodeling Home Additions Garage Additions Aging in Place ."</w:t>
      </w:r>
    </w:p>
    <w:p>
      <w:pPr>
        <w:pStyle w:val="ListBullet"/>
      </w:pPr>
      <w:r>
        <w:t>Term overlap: 60% - candidate match, machine-found, not yet reviewed by a human</w:t>
      </w:r>
    </w:p>
    <w:p>
      <w:pPr>
        <w:pStyle w:val="ListBullet"/>
      </w:pPr>
      <w:r>
        <w:t>Capture searched: homepage - https://ecobuildplus.com/</w:t>
      </w:r>
    </w:p>
    <w:p>
      <w:pPr>
        <w:pStyle w:val="Heading2"/>
      </w:pPr>
      <w:r>
        <w:t>4. Verbatim-overlap check against their site</w:t>
      </w:r>
    </w:p>
    <w:p>
      <w:r>
        <w:t>No sequence of 8 or more consecutive words appears in both our page and the 2,579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EcoBuild Plus. They corroborate what the site published without relying on either party's own record.</w:t>
      </w:r>
    </w:p>
    <w:p>
      <w:pPr>
        <w:pStyle w:val="ListBullet"/>
      </w:pPr>
      <w:r>
        <w:t>Archived homepage - captured 2026-06-11 - https://web.archive.org/web/20260611151647/https://ecobuildplus.com/</w:t>
      </w:r>
    </w:p>
    <w:p>
      <w:pPr>
        <w:pStyle w:val="ListBullet"/>
      </w:pPr>
      <w:r>
        <w:t>Full Internet Archive index for the domain: https://web.archive.org/web//ecobuildplus.com</w:t>
      </w:r>
    </w:p>
    <w:p>
      <w:r>
        <w:t>Our own captures, taken 2026-07-30 and stored with this pack:</w:t>
      </w:r>
    </w:p>
    <w:p>
      <w:pPr>
        <w:pStyle w:val="ListBullet"/>
      </w:pPr>
      <w:r>
        <w:t>https://ecobuildplus.com/</w:t>
      </w:r>
    </w:p>
    <w:p>
      <w:pPr>
        <w:pStyle w:val="ListBullet"/>
      </w:pPr>
      <w:r>
        <w:t>https://ecobuildplus.com/about-us/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source-captures/ecobuild-plus/homepage.html - homepage, fetched 2026-07-30 (95,848 bytes)</w:t>
      </w:r>
    </w:p>
    <w:p>
      <w:pPr>
        <w:pStyle w:val="ListBullet"/>
      </w:pPr>
      <w:r>
        <w:t>source-captures/ecobuild-plus/about-us.html - about-us, fetched 2026-07-30 (68,835 bytes)</w:t>
      </w:r>
    </w:p>
    <w:p>
      <w:r>
        <w:br w:type="page"/>
      </w:r>
    </w:p>
    <w:p>
      <w:pPr>
        <w:pStyle w:val="Heading1"/>
      </w:pPr>
      <w:r>
        <w:t>Evidence Pack - GS Construction vs Kitchen &amp; Bath Mart</w:t>
      </w:r>
    </w:p>
    <w:p>
      <w:r>
        <w:t>Page: https://gs.construction/compare/kitchen-bath-mart</w:t>
      </w:r>
    </w:p>
    <w:p>
      <w:r>
        <w:t>Competitor site: https://www.kitchenandbathmart.net</w:t>
      </w:r>
    </w:p>
    <w:p>
      <w:r>
        <w:t>Prepared: 2026-07-30</w:t>
      </w:r>
    </w:p>
    <w:p>
      <w:r>
        <w:t>Page fact-check date recorded in site config: last_verified = 2026-07-16</w:t>
      </w:r>
    </w:p>
    <w:p>
      <w:r>
        <w:t>Prepared for review by counsel. Documents (1) what the page publishes about Kitchen &amp; Bath Mart, (2) the source on Kitchen &amp; Bath Mart's own public website for each statement, and (3) what the page does not contain. Factual compilation, not legal advice.</w:t>
      </w:r>
    </w:p>
    <w:p>
      <w:pPr>
        <w:pStyle w:val="Heading2"/>
      </w:pPr>
      <w:r>
        <w:t>1. What the page is</w:t>
      </w:r>
    </w:p>
    <w:p>
      <w:r>
        <w:t>A comparison page ("GS Construction vs Kitchen &amp; Bath Mart") that:</w:t>
      </w:r>
    </w:p>
    <w:p>
      <w:pPr>
        <w:pStyle w:val="ListBullet"/>
      </w:pPr>
      <w:r>
        <w:t>refers to Kitchen &amp; Bath Mart by name, in plain text only, for identification;</w:t>
      </w:r>
    </w:p>
    <w:p>
      <w:pPr>
        <w:pStyle w:val="ListBullet"/>
      </w:pPr>
      <w:r>
        <w:t>presents a criteria table where the "GS Construction" column describes our own business and the "Kitchen &amp; Bath Mart" column contains either facts published by Kitchen &amp; Bath Mart on its own website or generic guidance ("Varies - verify directly with the company");</w:t>
      </w:r>
    </w:p>
    <w:p>
      <w:pPr>
        <w:pStyle w:val="ListBullet"/>
      </w:pPr>
      <w:r>
        <w:t>carries a disclaimer: "Informational comparison of publicly available information about Kitchen &amp; Bath Mart.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Kitchen &amp; Bath Mart's images</w:t>
            </w:r>
          </w:p>
        </w:tc>
        <w:tc>
          <w:tcPr>
            <w:tcW w:type="dxa" w:w="4320"/>
          </w:tcPr>
          <w:p>
            <w:r>
              <w:t>None. Every &lt;img&gt;/srcset asset on the page was enumerated (23 references): none is served from www.kitchenandbathmart.net or any third-party host. All photography is GS Construction's own.</w:t>
            </w:r>
          </w:p>
        </w:tc>
      </w:tr>
      <w:tr>
        <w:tc>
          <w:tcPr>
            <w:tcW w:type="dxa" w:w="4320"/>
          </w:tcPr>
          <w:p>
            <w:r>
              <w:t>Use of Kitchen &amp; Bath Mart's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1,717 words captured from their site found no shared word sequence of 8 words or more.</w:t>
            </w:r>
          </w:p>
        </w:tc>
      </w:tr>
    </w:tbl>
    <w:p>
      <w:pPr>
        <w:pStyle w:val="Heading2"/>
      </w:pPr>
      <w:r>
        <w:t>3. Statements we publish about Kitchen &amp; Bath Mart, with source</w:t>
      </w:r>
    </w:p>
    <w:p>
      <w:r>
        <w:t>4 statement(s). 0 carry a recorded verbatim citation shown on the live page as a hoverable  mark linking to the source.</w:t>
      </w:r>
    </w:p>
    <w:p>
      <w:r>
        <w:t>1. Project types</w:t>
      </w:r>
    </w:p>
    <w:p>
      <w:pPr>
        <w:pStyle w:val="ListBullet"/>
      </w:pPr>
      <w:r>
        <w:t>Our page says: Kitchen and bathroom remodeling (showroom-led), plus cabinet refacing and laundry rooms</w:t>
      </w:r>
    </w:p>
    <w:p>
      <w:pPr>
        <w:pStyle w:val="ListBullet"/>
      </w:pPr>
      <w:r>
        <w:t>Closest wording found on their site: "Laundry Room Remodeling ."</w:t>
      </w:r>
    </w:p>
    <w:p>
      <w:pPr>
        <w:pStyle w:val="ListBullet"/>
      </w:pPr>
      <w:r>
        <w:t>Term overlap: 22% - candidate match, machine-found, not yet reviewed by a human</w:t>
      </w:r>
    </w:p>
    <w:p>
      <w:pPr>
        <w:pStyle w:val="ListBullet"/>
      </w:pPr>
      <w:r>
        <w:t>Capture searched: homepage - https://www.kitchenandbathmart.net/</w:t>
      </w:r>
    </w:p>
    <w:p>
      <w:r>
        <w:t>2. Primary service area</w:t>
      </w:r>
    </w:p>
    <w:p>
      <w:pPr>
        <w:pStyle w:val="ListBullet"/>
      </w:pPr>
      <w:r>
        <w:t>Our page says: Greater Chicagoland, from Niles and Palatine showrooms</w:t>
      </w:r>
    </w:p>
    <w:p>
      <w:pPr>
        <w:pStyle w:val="ListBullet"/>
      </w:pPr>
      <w:r>
        <w:t>Closest wording found on their site: "Come Visit Our Showrooms in Niles &amp; Palatine ."</w:t>
      </w:r>
    </w:p>
    <w:p>
      <w:pPr>
        <w:pStyle w:val="ListBullet"/>
      </w:pPr>
      <w:r>
        <w:t>Term overlap: 60% - candidate match, machine-found, not yet reviewed by a human</w:t>
      </w:r>
    </w:p>
    <w:p>
      <w:pPr>
        <w:pStyle w:val="ListBullet"/>
      </w:pPr>
      <w:r>
        <w:t>Capture searched: homepage - https://www.kitchenandbathmart.net/</w:t>
      </w:r>
    </w:p>
    <w:p>
      <w:r>
        <w:t>3. Combined experience</w:t>
      </w:r>
    </w:p>
    <w:p>
      <w:pPr>
        <w:pStyle w:val="ListBullet"/>
      </w:pPr>
      <w:r>
        <w:t>Our page says: In business since 1958</w:t>
      </w:r>
    </w:p>
    <w:p>
      <w:pPr>
        <w:pStyle w:val="ListBullet"/>
      </w:pPr>
      <w:r>
        <w:t>Closest wording found on their site: "Kitchen and Bath Mart has been transforming bathrooms throughout greater Chicagoland since 1958.."</w:t>
      </w:r>
    </w:p>
    <w:p>
      <w:pPr>
        <w:pStyle w:val="ListBullet"/>
      </w:pPr>
      <w:r>
        <w:t>Term overlap: 67% - candidate match, machine-found, not yet reviewed by a human</w:t>
      </w:r>
    </w:p>
    <w:p>
      <w:pPr>
        <w:pStyle w:val="ListBullet"/>
      </w:pPr>
      <w:r>
        <w:t>Capture searched: homepage - https://www.kitchenandbathmart.net/</w:t>
      </w:r>
    </w:p>
    <w:p>
      <w:r>
        <w:t>4. Design approach</w:t>
      </w:r>
    </w:p>
    <w:p>
      <w:pPr>
        <w:pStyle w:val="ListBullet"/>
      </w:pPr>
      <w:r>
        <w:t>Our page says: One-stop showroom design-build - in-house designers guide selections at their Niles and Palatine showrooms.</w:t>
      </w:r>
    </w:p>
    <w:p>
      <w:pPr>
        <w:pStyle w:val="ListBullet"/>
      </w:pPr>
      <w:r>
        <w:t>Closest wording found on their site: "Come Visit Our Showrooms in Niles &amp; Palatine ."</w:t>
      </w:r>
    </w:p>
    <w:p>
      <w:pPr>
        <w:pStyle w:val="ListBullet"/>
      </w:pPr>
      <w:r>
        <w:t>Term overlap: 27% - candidate match, machine-found, not yet reviewed by a human</w:t>
      </w:r>
    </w:p>
    <w:p>
      <w:pPr>
        <w:pStyle w:val="ListBullet"/>
      </w:pPr>
      <w:r>
        <w:t>Capture searched: homepage - https://www.kitchenandbathmart.net/</w:t>
      </w:r>
    </w:p>
    <w:p>
      <w:pPr>
        <w:pStyle w:val="Heading2"/>
      </w:pPr>
      <w:r>
        <w:t>4. Verbatim-overlap check against their site</w:t>
      </w:r>
    </w:p>
    <w:p>
      <w:r>
        <w:t>No sequence of 8 or more consecutive words appears in both our page and the 1,717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Kitchen &amp; Bath Mart. They corroborate what the site published without relying on either party's own record.</w:t>
      </w:r>
    </w:p>
    <w:p>
      <w:pPr>
        <w:pStyle w:val="ListBullet"/>
      </w:pPr>
      <w:r>
        <w:t>Archived homepage - captured 2025-04-09 - https://web.archive.org/web/20250409042741/https://www.kitchenandbathmart.net/</w:t>
      </w:r>
    </w:p>
    <w:p>
      <w:pPr>
        <w:pStyle w:val="ListBullet"/>
      </w:pPr>
      <w:r>
        <w:t>Full Internet Archive index for the domain: https://web.archive.org/web//www.kitchenandbathmart.net</w:t>
      </w:r>
    </w:p>
    <w:p>
      <w:r>
        <w:t>Our own captures, taken 2026-07-30 and stored with this pack:</w:t>
      </w:r>
    </w:p>
    <w:p>
      <w:pPr>
        <w:pStyle w:val="ListBullet"/>
      </w:pPr>
      <w:r>
        <w:t>https://www.kitchenandbathmart.net/</w:t>
      </w:r>
    </w:p>
    <w:p>
      <w:pPr>
        <w:pStyle w:val="ListBullet"/>
      </w:pPr>
      <w:r>
        <w:t>https://www.kitchenandbathmart.net/about/our-process/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source-captures/kitchen-bath-mart/homepage.html - homepage, fetched 2026-07-30 (208,487 bytes)</w:t>
      </w:r>
    </w:p>
    <w:p>
      <w:pPr>
        <w:pStyle w:val="ListBullet"/>
      </w:pPr>
      <w:r>
        <w:t>source-captures/kitchen-bath-mart/about-our-process.html - about-our-process, fetched 2026-07-30 (132,140 bytes)</w:t>
      </w:r>
    </w:p>
    <w:p>
      <w:r>
        <w:br w:type="page"/>
      </w:r>
    </w:p>
    <w:p>
      <w:pPr>
        <w:pStyle w:val="Heading1"/>
      </w:pPr>
      <w:r>
        <w:t>Evidence Pack - GS Construction vs Kitchen Village</w:t>
      </w:r>
    </w:p>
    <w:p>
      <w:r>
        <w:t>Page: https://gs.construction/compare/kitchen-village</w:t>
      </w:r>
    </w:p>
    <w:p>
      <w:r>
        <w:t>Competitor site: https://kitchenvillage.com</w:t>
      </w:r>
    </w:p>
    <w:p>
      <w:r>
        <w:t>Prepared: 2026-07-30</w:t>
      </w:r>
    </w:p>
    <w:p>
      <w:r>
        <w:t>Page fact-check date recorded in site config: last_verified = 2026-07-16</w:t>
      </w:r>
    </w:p>
    <w:p>
      <w:r>
        <w:t>Prepared for review by counsel. Documents (1) what the page publishes about Kitchen Village, (2) the source on Kitchen Village's own public website for each statement, and (3) what the page does not contain. Factual compilation, not legal advice.</w:t>
      </w:r>
    </w:p>
    <w:p>
      <w:pPr>
        <w:pStyle w:val="Heading2"/>
      </w:pPr>
      <w:r>
        <w:t>1. What the page is</w:t>
      </w:r>
    </w:p>
    <w:p>
      <w:r>
        <w:t>A comparison page ("GS Construction vs Kitchen Village") that:</w:t>
      </w:r>
    </w:p>
    <w:p>
      <w:pPr>
        <w:pStyle w:val="ListBullet"/>
      </w:pPr>
      <w:r>
        <w:t>refers to Kitchen Village by name, in plain text only, for identification;</w:t>
      </w:r>
    </w:p>
    <w:p>
      <w:pPr>
        <w:pStyle w:val="ListBullet"/>
      </w:pPr>
      <w:r>
        <w:t>presents a criteria table where the "GS Construction" column describes our own business and the "Kitchen Village" column contains either facts published by Kitchen Village on its own website or generic guidance ("Varies - verify directly with the company");</w:t>
      </w:r>
    </w:p>
    <w:p>
      <w:pPr>
        <w:pStyle w:val="ListBullet"/>
      </w:pPr>
      <w:r>
        <w:t>carries a disclaimer: "Informational comparison of publicly available information about Kitchen Village.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Kitchen Village's images</w:t>
            </w:r>
          </w:p>
        </w:tc>
        <w:tc>
          <w:tcPr>
            <w:tcW w:type="dxa" w:w="4320"/>
          </w:tcPr>
          <w:p>
            <w:r>
              <w:t>None. Every &lt;img&gt;/srcset asset on the page was enumerated (23 references): none is served from kitchenvillage.com or any third-party host. All photography is GS Construction's own.</w:t>
            </w:r>
          </w:p>
        </w:tc>
      </w:tr>
      <w:tr>
        <w:tc>
          <w:tcPr>
            <w:tcW w:type="dxa" w:w="4320"/>
          </w:tcPr>
          <w:p>
            <w:r>
              <w:t>Use of Kitchen Village's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821 words captured from their site found no shared word sequence of 8 words or more.</w:t>
            </w:r>
          </w:p>
        </w:tc>
      </w:tr>
    </w:tbl>
    <w:p>
      <w:pPr>
        <w:pStyle w:val="Heading2"/>
      </w:pPr>
      <w:r>
        <w:t>3. Statements we publish about Kitchen Village, with source</w:t>
      </w:r>
    </w:p>
    <w:p>
      <w:r>
        <w:t>3 statement(s). 0 carry a recorded verbatim citation shown on the live page as a hoverable  mark linking to the source.</w:t>
      </w:r>
    </w:p>
    <w:p>
      <w:r>
        <w:t>1. Project types</w:t>
      </w:r>
    </w:p>
    <w:p>
      <w:pPr>
        <w:pStyle w:val="ListBullet"/>
      </w:pPr>
      <w:r>
        <w:t>Our page says: Kitchen and bathroom remodeling, laundry rooms, and built-in cabinets (showroom-led)</w:t>
      </w:r>
    </w:p>
    <w:p>
      <w:pPr>
        <w:pStyle w:val="ListBullet"/>
      </w:pPr>
      <w:r>
        <w:t>Closest wording found on their site: "At Kitchen Village , we help you create the perfect kitchen or bathroom from concept to completion."</w:t>
      </w:r>
    </w:p>
    <w:p>
      <w:pPr>
        <w:pStyle w:val="ListBullet"/>
      </w:pPr>
      <w:r>
        <w:t>Term overlap: 25% - candidate match, machine-found, not yet reviewed by a human</w:t>
      </w:r>
    </w:p>
    <w:p>
      <w:pPr>
        <w:pStyle w:val="ListBullet"/>
      </w:pPr>
      <w:r>
        <w:t>Capture searched: homepage - https://kitchenvillage.com/</w:t>
      </w:r>
    </w:p>
    <w:p>
      <w:r>
        <w:t>2. Primary service area</w:t>
      </w:r>
    </w:p>
    <w:p>
      <w:pPr>
        <w:pStyle w:val="ListBullet"/>
      </w:pPr>
      <w:r>
        <w:t>Our page says: Northwest suburbs of Chicago</w:t>
      </w:r>
    </w:p>
    <w:p>
      <w:pPr>
        <w:pStyle w:val="ListBullet"/>
      </w:pPr>
      <w:r>
        <w:t>Closest wording found on their site: "For more than 30 years, Kitchen Village has been recognized as one of the leading full-service providers of kitchen and bath renovations throughout the northwest suburbs of Chicago.."</w:t>
      </w:r>
    </w:p>
    <w:p>
      <w:pPr>
        <w:pStyle w:val="ListBullet"/>
      </w:pPr>
      <w:r>
        <w:t>Term overlap: 100% - candidate match, machine-found, not yet reviewed by a human</w:t>
      </w:r>
    </w:p>
    <w:p>
      <w:pPr>
        <w:pStyle w:val="ListBullet"/>
      </w:pPr>
      <w:r>
        <w:t>Capture searched: homepage - https://kitchenvillage.com/</w:t>
      </w:r>
    </w:p>
    <w:p>
      <w:r>
        <w:t>3. Combined experience</w:t>
      </w:r>
    </w:p>
    <w:p>
      <w:pPr>
        <w:pStyle w:val="ListBullet"/>
      </w:pPr>
      <w:r>
        <w:t>Our page says: In business since 1990</w:t>
      </w:r>
    </w:p>
    <w:p>
      <w:pPr>
        <w:pStyle w:val="ListBullet"/>
      </w:pPr>
      <w:r>
        <w:t>Closest wording found on their site: "Since 1990, Kitchen Village has been creating beautiful kitchens and baths throughout the northwest suburbs of Chicago."</w:t>
      </w:r>
    </w:p>
    <w:p>
      <w:pPr>
        <w:pStyle w:val="ListBullet"/>
      </w:pPr>
      <w:r>
        <w:t>Term overlap: 67% - candidate match, machine-found, not yet reviewed by a human</w:t>
      </w:r>
    </w:p>
    <w:p>
      <w:pPr>
        <w:pStyle w:val="ListBullet"/>
      </w:pPr>
      <w:r>
        <w:t>Capture searched: homepage - https://kitchenvillage.com/</w:t>
      </w:r>
    </w:p>
    <w:p>
      <w:pPr>
        <w:pStyle w:val="Heading2"/>
      </w:pPr>
      <w:r>
        <w:t>4. Verbatim-overlap check against their site</w:t>
      </w:r>
    </w:p>
    <w:p>
      <w:r>
        <w:t>No sequence of 8 or more consecutive words appears in both our page and the 821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Kitchen Village. They corroborate what the site published without relying on either party's own record.</w:t>
      </w:r>
    </w:p>
    <w:p>
      <w:pPr>
        <w:pStyle w:val="ListBullet"/>
      </w:pPr>
      <w:r>
        <w:t>Archived homepage - captured 2026-05-19 - https://web.archive.org/web/20260519074025/https://kitchenvillage.com/</w:t>
      </w:r>
    </w:p>
    <w:p>
      <w:pPr>
        <w:pStyle w:val="ListBullet"/>
      </w:pPr>
      <w:r>
        <w:t>Full Internet Archive index for the domain: https://web.archive.org/web//kitchenvillage.com</w:t>
      </w:r>
    </w:p>
    <w:p>
      <w:r>
        <w:t>Our own captures, taken 2026-07-30 and stored with this pack:</w:t>
      </w:r>
    </w:p>
    <w:p>
      <w:pPr>
        <w:pStyle w:val="ListBullet"/>
      </w:pPr>
      <w:r>
        <w:t>https://kitchenvillage.com/</w:t>
      </w:r>
    </w:p>
    <w:p>
      <w:pPr>
        <w:pStyle w:val="ListBullet"/>
      </w:pPr>
      <w:r>
        <w:t>https://kitchenvillage.com/about-us/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source-captures/kitchen-village/homepage.html - homepage, fetched 2026-07-30 (239,293 bytes)</w:t>
      </w:r>
    </w:p>
    <w:p>
      <w:pPr>
        <w:pStyle w:val="ListBullet"/>
      </w:pPr>
      <w:r>
        <w:t>source-captures/kitchen-village/about-us.html - about-us, fetched 2026-07-30 (184,918 bytes)</w:t>
      </w:r>
    </w:p>
    <w:p>
      <w:r>
        <w:br w:type="page"/>
      </w:r>
    </w:p>
    <w:p>
      <w:pPr>
        <w:pStyle w:val="Heading1"/>
      </w:pPr>
      <w:r>
        <w:t>Evidence Pack - GS Construction vs LaMantia Design &amp; Remodeling</w:t>
      </w:r>
    </w:p>
    <w:p>
      <w:r>
        <w:t>Page: https://gs.construction/compare/lamantia-design-remodeling</w:t>
      </w:r>
    </w:p>
    <w:p>
      <w:r>
        <w:t>Competitor site: https://www.lamantia.com</w:t>
      </w:r>
    </w:p>
    <w:p>
      <w:r>
        <w:t>Prepared: 2026-07-30</w:t>
      </w:r>
    </w:p>
    <w:p>
      <w:r>
        <w:t>Page fact-check date recorded in site config: last_verified = 2026-07-16</w:t>
      </w:r>
    </w:p>
    <w:p>
      <w:r>
        <w:t>Prepared for review by counsel. Documents (1) what the page publishes about LaMantia Design &amp; Remodeling, (2) the source on LaMantia Design &amp; Remodeling's own public website for each statement, and (3) what the page does not contain. Factual compilation, not legal advice.</w:t>
      </w:r>
    </w:p>
    <w:p>
      <w:pPr>
        <w:pStyle w:val="Heading2"/>
      </w:pPr>
      <w:r>
        <w:t>1. What the page is</w:t>
      </w:r>
    </w:p>
    <w:p>
      <w:r>
        <w:t>A comparison page ("GS Construction vs LaMantia Design &amp; Remodeling") that:</w:t>
      </w:r>
    </w:p>
    <w:p>
      <w:pPr>
        <w:pStyle w:val="ListBullet"/>
      </w:pPr>
      <w:r>
        <w:t>refers to LaMantia Design &amp; Remodeling by name, in plain text only, for identification;</w:t>
      </w:r>
    </w:p>
    <w:p>
      <w:pPr>
        <w:pStyle w:val="ListBullet"/>
      </w:pPr>
      <w:r>
        <w:t>presents a criteria table where the "GS Construction" column describes our own business and the "LaMantia Design &amp; Remodeling" column contains either facts published by LaMantia Design &amp; Remodeling on its own website or generic guidance ("Varies - verify directly with the company");</w:t>
      </w:r>
    </w:p>
    <w:p>
      <w:pPr>
        <w:pStyle w:val="ListBullet"/>
      </w:pPr>
      <w:r>
        <w:t>carries a disclaimer: "Informational comparison of publicly available information about LaMantia Design &amp;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LaMantia Design &amp; Remodeling's images</w:t>
            </w:r>
          </w:p>
        </w:tc>
        <w:tc>
          <w:tcPr>
            <w:tcW w:type="dxa" w:w="4320"/>
          </w:tcPr>
          <w:p>
            <w:r>
              <w:t>None. Every &lt;img&gt;/srcset asset on the page was enumerated (23 references): none is served from www.lamantia.com or any third-party host. All photography is GS Construction's own.</w:t>
            </w:r>
          </w:p>
        </w:tc>
      </w:tr>
      <w:tr>
        <w:tc>
          <w:tcPr>
            <w:tcW w:type="dxa" w:w="4320"/>
          </w:tcPr>
          <w:p>
            <w:r>
              <w:t>Use of LaMantia Design &amp;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2,839 words captured from their site found no shared word sequence of 8 words or more.</w:t>
            </w:r>
          </w:p>
        </w:tc>
      </w:tr>
    </w:tbl>
    <w:p>
      <w:pPr>
        <w:pStyle w:val="Heading2"/>
      </w:pPr>
      <w:r>
        <w:t>3. Statements we publish about LaMantia Design &amp; Remodeling, with source</w:t>
      </w:r>
    </w:p>
    <w:p>
      <w:r>
        <w:t>2 statement(s). 0 carry a recorded verbatim citation shown on the live page as a hoverable  mark linking to the source.</w:t>
      </w:r>
    </w:p>
    <w:p>
      <w:r>
        <w:t>1. Design approach</w:t>
      </w:r>
    </w:p>
    <w:p>
      <w:pPr>
        <w:pStyle w:val="ListBullet"/>
      </w:pPr>
      <w:r>
        <w:t>Our page says: In-house architects and designers with a showroom-led 9-step process.</w:t>
      </w:r>
    </w:p>
    <w:p>
      <w:pPr>
        <w:pStyle w:val="ListBullet"/>
      </w:pPr>
      <w:r>
        <w:t>Closest wording found on their site: "Our team, comprised of licensed architects, accredited designers, and skilled craftsmen, possesses 53 years of experience to cater to your renovation requirements."</w:t>
      </w:r>
    </w:p>
    <w:p>
      <w:pPr>
        <w:pStyle w:val="ListBullet"/>
      </w:pPr>
      <w:r>
        <w:t>Term overlap: 33% - candidate match, machine-found, not yet reviewed by a human</w:t>
      </w:r>
    </w:p>
    <w:p>
      <w:pPr>
        <w:pStyle w:val="ListBullet"/>
      </w:pPr>
      <w:r>
        <w:t>Capture searched: homepage - https://lamantia.com/</w:t>
      </w:r>
    </w:p>
    <w:p>
      <w:r>
        <w:t>2. Primary service area</w:t>
      </w:r>
    </w:p>
    <w:p>
      <w:pPr>
        <w:pStyle w:val="ListBullet"/>
      </w:pPr>
      <w:r>
        <w:t>Our page says: Hinsdale and the western Chicago suburbs</w:t>
      </w:r>
    </w:p>
    <w:p>
      <w:pPr>
        <w:pStyle w:val="ListBullet"/>
      </w:pPr>
      <w:r>
        <w:t>Closest wording found on their site: "Hinsdale, Illinois 60521 Call (630) 663-9900 ."</w:t>
      </w:r>
    </w:p>
    <w:p>
      <w:pPr>
        <w:pStyle w:val="ListBullet"/>
      </w:pPr>
      <w:r>
        <w:t>Term overlap: 25% - candidate match, machine-found, not yet reviewed by a human</w:t>
      </w:r>
    </w:p>
    <w:p>
      <w:pPr>
        <w:pStyle w:val="ListBullet"/>
      </w:pPr>
      <w:r>
        <w:t>Capture searched: homepage - https://lamantia.com/</w:t>
      </w:r>
    </w:p>
    <w:p>
      <w:pPr>
        <w:pStyle w:val="Heading2"/>
      </w:pPr>
      <w:r>
        <w:t>4. Verbatim-overlap check against their site</w:t>
      </w:r>
    </w:p>
    <w:p>
      <w:r>
        <w:t>No sequence of 8 or more consecutive words appears in both our page and the 2,839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LaMantia Design &amp; Remodeling. They corroborate what the site published without relying on either party's own record.</w:t>
      </w:r>
    </w:p>
    <w:p>
      <w:pPr>
        <w:pStyle w:val="ListBullet"/>
      </w:pPr>
      <w:r>
        <w:t>Archived homepage - captured 2026-05-20 - https://web.archive.org/web/20260520041018/https://lamantia.com/</w:t>
      </w:r>
    </w:p>
    <w:p>
      <w:pPr>
        <w:pStyle w:val="ListBullet"/>
      </w:pPr>
      <w:r>
        <w:t>Full Internet Archive index for the domain: https://web.archive.org/web//www.lamantia.com</w:t>
      </w:r>
    </w:p>
    <w:p>
      <w:r>
        <w:t>Our own captures, taken 2026-07-30 and stored with this pack:</w:t>
      </w:r>
    </w:p>
    <w:p>
      <w:pPr>
        <w:pStyle w:val="ListBullet"/>
      </w:pPr>
      <w:r>
        <w:t>https://lamantia.com/</w:t>
      </w:r>
    </w:p>
    <w:p>
      <w:pPr>
        <w:pStyle w:val="ListBullet"/>
      </w:pPr>
      <w:r>
        <w:t>https://lamantia.com/our-story/</w:t>
      </w:r>
    </w:p>
    <w:p>
      <w:pPr>
        <w:pStyle w:val="ListBullet"/>
      </w:pPr>
      <w:r>
        <w:t>https://lamantia.com/our-process/</w:t>
      </w:r>
    </w:p>
    <w:p>
      <w:pPr>
        <w:pStyle w:val="ListBullet"/>
      </w:pPr>
      <w:r>
        <w:t>https://lamantia.com/our-process/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source-captures/lamantia-design-remodeling/homepage.html - homepage, fetched 2026-07-30 (63,325 bytes)</w:t>
      </w:r>
    </w:p>
    <w:p>
      <w:pPr>
        <w:pStyle w:val="ListBullet"/>
      </w:pPr>
      <w:r>
        <w:t>source-captures/lamantia-design-remodeling/our-story.html - our-story, fetched 2026-07-30 (62,807 bytes)</w:t>
      </w:r>
    </w:p>
    <w:p>
      <w:pPr>
        <w:pStyle w:val="ListBullet"/>
      </w:pPr>
      <w:r>
        <w:t>source-captures/lamantia-design-remodeling/our-process.html - our-process, fetched 2026-07-30 (65,567 bytes)</w:t>
      </w:r>
    </w:p>
    <w:p>
      <w:pPr>
        <w:pStyle w:val="ListBullet"/>
      </w:pPr>
      <w:r>
        <w:t>source-captures/lamantia-design-remodeling/our-process.html - our-process, fetched 2026-07-30 (65,567 bytes)</w:t>
      </w:r>
    </w:p>
    <w:p>
      <w:r>
        <w:br w:type="page"/>
      </w:r>
    </w:p>
    <w:p>
      <w:pPr>
        <w:pStyle w:val="Heading1"/>
      </w:pPr>
      <w:r>
        <w:t>Evidence Pack - GS Construction vs Maya Construction Group</w:t>
      </w:r>
    </w:p>
    <w:p>
      <w:r>
        <w:t>Page: https://gs.construction/compare/maya-construction-group</w:t>
      </w:r>
    </w:p>
    <w:p>
      <w:r>
        <w:t>Competitor site: https://mayaconstructioninc.com</w:t>
      </w:r>
    </w:p>
    <w:p>
      <w:r>
        <w:t>Prepared: 2026-07-30</w:t>
      </w:r>
    </w:p>
    <w:p>
      <w:r>
        <w:t>Page fact-check date recorded in site config: last_verified = 2026-07-16</w:t>
      </w:r>
    </w:p>
    <w:p>
      <w:r>
        <w:t>Prepared for review by counsel. Documents (1) what the page publishes about Maya Construction Group, (2) the source on Maya Construction Group's own public website for each statement, and (3) what the page does not contain. Factual compilation, not legal advice.</w:t>
      </w:r>
    </w:p>
    <w:p>
      <w:pPr>
        <w:pStyle w:val="Heading2"/>
      </w:pPr>
      <w:r>
        <w:t>1. What the page is</w:t>
      </w:r>
    </w:p>
    <w:p>
      <w:r>
        <w:t>A comparison page ("GS Construction vs Maya Construction Group") that:</w:t>
      </w:r>
    </w:p>
    <w:p>
      <w:pPr>
        <w:pStyle w:val="ListBullet"/>
      </w:pPr>
      <w:r>
        <w:t>refers to Maya Construction Group by name, in plain text only, for identification;</w:t>
      </w:r>
    </w:p>
    <w:p>
      <w:pPr>
        <w:pStyle w:val="ListBullet"/>
      </w:pPr>
      <w:r>
        <w:t>presents a criteria table where the "GS Construction" column describes our own business and the "Maya Construction Group" column contains either facts published by Maya Construction Group on its own website or generic guidance ("Varies - verify directly with the company");</w:t>
      </w:r>
    </w:p>
    <w:p>
      <w:pPr>
        <w:pStyle w:val="ListBullet"/>
      </w:pPr>
      <w:r>
        <w:t>carries a disclaimer: "Informational comparison of publicly available information about Maya Construction Group.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Maya Construction Group's images</w:t>
            </w:r>
          </w:p>
        </w:tc>
        <w:tc>
          <w:tcPr>
            <w:tcW w:type="dxa" w:w="4320"/>
          </w:tcPr>
          <w:p>
            <w:r>
              <w:t>None. Every &lt;img&gt;/srcset asset on the page was enumerated (23 references): none is served from mayaconstructioninc.com or any third-party host. All photography is GS Construction's own.</w:t>
            </w:r>
          </w:p>
        </w:tc>
      </w:tr>
      <w:tr>
        <w:tc>
          <w:tcPr>
            <w:tcW w:type="dxa" w:w="4320"/>
          </w:tcPr>
          <w:p>
            <w:r>
              <w:t>Use of Maya Construction Group's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4,694 words captured from their site found no shared word sequence of 8 words or more.</w:t>
            </w:r>
          </w:p>
        </w:tc>
      </w:tr>
    </w:tbl>
    <w:p>
      <w:pPr>
        <w:pStyle w:val="Heading2"/>
      </w:pPr>
      <w:r>
        <w:t>3. Statements we publish about Maya Construction Group, with source</w:t>
      </w:r>
    </w:p>
    <w:p>
      <w:r>
        <w:t>1 statement(s). 0 carry a recorded verbatim citation shown on the live page as a hoverable  mark linking to the source.</w:t>
      </w:r>
    </w:p>
    <w:p>
      <w:r>
        <w:t>1. Primary service area</w:t>
      </w:r>
    </w:p>
    <w:p>
      <w:pPr>
        <w:pStyle w:val="ListBullet"/>
      </w:pPr>
      <w:r>
        <w:t>Our page says: Chicago city neighborhoods plus nearby suburbs</w:t>
      </w:r>
    </w:p>
    <w:p>
      <w:pPr>
        <w:pStyle w:val="ListBullet"/>
      </w:pPr>
      <w:r>
        <w:t>Closest wording found on their site: "Since 1998, Maya Construction Group has completed 700+ remodeling projects for homeowners across Chicago and its suburbs - with no sales reps and no subcontracted middlemen."</w:t>
      </w:r>
    </w:p>
    <w:p>
      <w:pPr>
        <w:pStyle w:val="ListBullet"/>
      </w:pPr>
      <w:r>
        <w:t>Term overlap: 33% - candidate match, machine-found, not yet reviewed by a human</w:t>
      </w:r>
    </w:p>
    <w:p>
      <w:pPr>
        <w:pStyle w:val="ListBullet"/>
      </w:pPr>
      <w:r>
        <w:t>Capture searched: homepage - https://mayaconstructioninc.com/</w:t>
      </w:r>
    </w:p>
    <w:p>
      <w:pPr>
        <w:pStyle w:val="Heading2"/>
      </w:pPr>
      <w:r>
        <w:t>4. Verbatim-overlap check against their site</w:t>
      </w:r>
    </w:p>
    <w:p>
      <w:r>
        <w:t>No sequence of 8 or more consecutive words appears in both our page and the 4,694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Maya Construction Group. They corroborate what the site published without relying on either party's own record.</w:t>
      </w:r>
    </w:p>
    <w:p>
      <w:pPr>
        <w:pStyle w:val="ListBullet"/>
      </w:pPr>
      <w:r>
        <w:t>Archived homepage - captured 2026-06-01 - https://web.archive.org/web/20260601114547/https://mayaconstructioninc.com/</w:t>
      </w:r>
    </w:p>
    <w:p>
      <w:pPr>
        <w:pStyle w:val="ListBullet"/>
      </w:pPr>
      <w:r>
        <w:t>Full Internet Archive index for the domain: https://web.archive.org/web//mayaconstructioninc.com</w:t>
      </w:r>
    </w:p>
    <w:p>
      <w:r>
        <w:t>Our own captures, taken 2026-07-30 and stored with this pack:</w:t>
      </w:r>
    </w:p>
    <w:p>
      <w:pPr>
        <w:pStyle w:val="ListBullet"/>
      </w:pPr>
      <w:r>
        <w:t>https://mayaconstructioninc.com/</w:t>
      </w:r>
    </w:p>
    <w:p>
      <w:pPr>
        <w:pStyle w:val="ListBullet"/>
      </w:pPr>
      <w:r>
        <w:t>https://mayaconstructioninc.com/about/</w:t>
      </w:r>
    </w:p>
    <w:p>
      <w:pPr>
        <w:pStyle w:val="ListBullet"/>
      </w:pPr>
      <w:r>
        <w:t>https://mayaconstructioninc.com/our-process/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source-captures/maya-construction-group/homepage.html - homepage, fetched 2026-07-30 (208,847 bytes)</w:t>
      </w:r>
    </w:p>
    <w:p>
      <w:pPr>
        <w:pStyle w:val="ListBullet"/>
      </w:pPr>
      <w:r>
        <w:t>source-captures/maya-construction-group/about.html - about, fetched 2026-07-30 (175,756 bytes)</w:t>
      </w:r>
    </w:p>
    <w:p>
      <w:pPr>
        <w:pStyle w:val="ListBullet"/>
      </w:pPr>
      <w:r>
        <w:t>source-captures/maya-construction-group/our-process.html - our-process, fetched 2026-07-30 (146,313 bytes)</w:t>
      </w:r>
    </w:p>
    <w:p>
      <w:r>
        <w:br w:type="page"/>
      </w:r>
    </w:p>
    <w:p>
      <w:pPr>
        <w:pStyle w:val="Heading1"/>
      </w:pPr>
      <w:r>
        <w:t>Evidence Pack - GS Construction vs Modern Builders &amp; Design</w:t>
      </w:r>
    </w:p>
    <w:p>
      <w:r>
        <w:t>Page: https://gs.construction/compare/modern-builders-design</w:t>
      </w:r>
    </w:p>
    <w:p>
      <w:r>
        <w:t>Competitor site: https://www.modernbuildersdesign.com</w:t>
      </w:r>
    </w:p>
    <w:p>
      <w:r>
        <w:t>Prepared: 2026-07-30</w:t>
      </w:r>
    </w:p>
    <w:p>
      <w:r>
        <w:t>Page fact-check date recorded in site config: last_verified = 2026-07-16</w:t>
      </w:r>
    </w:p>
    <w:p>
      <w:r>
        <w:t>Prepared for review by counsel. Documents (1) what the page publishes about Modern Builders &amp; Design, (2) the source on Modern Builders &amp; Design's own public website for each statement, and (3) what the page does not contain. Factual compilation, not legal advice.</w:t>
      </w:r>
    </w:p>
    <w:p>
      <w:pPr>
        <w:pStyle w:val="Heading2"/>
      </w:pPr>
      <w:r>
        <w:t>1. What the page is</w:t>
      </w:r>
    </w:p>
    <w:p>
      <w:r>
        <w:t>A comparison page ("GS Construction vs Modern Builders &amp; Design") that:</w:t>
      </w:r>
    </w:p>
    <w:p>
      <w:pPr>
        <w:pStyle w:val="ListBullet"/>
      </w:pPr>
      <w:r>
        <w:t>refers to Modern Builders &amp; Design by name, in plain text only, for identification;</w:t>
      </w:r>
    </w:p>
    <w:p>
      <w:pPr>
        <w:pStyle w:val="ListBullet"/>
      </w:pPr>
      <w:r>
        <w:t>presents a criteria table where the "GS Construction" column describes our own business and the "Modern Builders &amp; Design" column contains either facts published by Modern Builders &amp; Design on its own website or generic guidance ("Varies - verify directly with the company");</w:t>
      </w:r>
    </w:p>
    <w:p>
      <w:pPr>
        <w:pStyle w:val="ListBullet"/>
      </w:pPr>
      <w:r>
        <w:t>carries a disclaimer: "Informational comparison of publicly available information about Modern Builders &amp; Design.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Modern Builders &amp; Design's images</w:t>
            </w:r>
          </w:p>
        </w:tc>
        <w:tc>
          <w:tcPr>
            <w:tcW w:type="dxa" w:w="4320"/>
          </w:tcPr>
          <w:p>
            <w:r>
              <w:t>None. Every &lt;img&gt;/srcset asset on the page was enumerated (29 references): none is served from www.modernbuildersdesign.com or any third-party host. All photography is GS Construction's own.</w:t>
            </w:r>
          </w:p>
        </w:tc>
      </w:tr>
      <w:tr>
        <w:tc>
          <w:tcPr>
            <w:tcW w:type="dxa" w:w="4320"/>
          </w:tcPr>
          <w:p>
            <w:r>
              <w:t>Use of Modern Builders &amp; Design's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Automated comparison against 3,776 captured words found a longest shared run of 8 words; each match is listed in Sec.4 and consists of unprotectable factual wording.</w:t>
            </w:r>
          </w:p>
        </w:tc>
      </w:tr>
    </w:tbl>
    <w:p>
      <w:pPr>
        <w:pStyle w:val="Heading2"/>
      </w:pPr>
      <w:r>
        <w:t>3. Statements we publish about Modern Builders &amp; Design, with source</w:t>
      </w:r>
    </w:p>
    <w:p>
      <w:r>
        <w:t>3 statement(s). 0 carry a recorded verbatim citation shown on the live page as a hoverable  mark linking to the source.</w:t>
      </w:r>
    </w:p>
    <w:p>
      <w:r>
        <w:t>1. Primary service area</w:t>
      </w:r>
    </w:p>
    <w:p>
      <w:pPr>
        <w:pStyle w:val="ListBullet"/>
      </w:pPr>
      <w:r>
        <w:t>Our page says: Barrington, South Barrington, Round Lake, Crystal Lake, Waukegan, and surrounding suburbs</w:t>
      </w:r>
    </w:p>
    <w:p>
      <w:pPr>
        <w:pStyle w:val="ListBullet"/>
      </w:pPr>
      <w:r>
        <w:t>Closest wording found on their site: "Our teams work across the Chicago suburbs including Barrington, South Barrington, Waukegan, Crystal Lake, Hawthorn Woods, Inverness, Lake Barrington, and more.."</w:t>
      </w:r>
    </w:p>
    <w:p>
      <w:pPr>
        <w:pStyle w:val="ListBullet"/>
      </w:pPr>
      <w:r>
        <w:t>Term overlap: 75% - candidate match, machine-found, not yet reviewed by a human</w:t>
      </w:r>
    </w:p>
    <w:p>
      <w:pPr>
        <w:pStyle w:val="ListBullet"/>
      </w:pPr>
      <w:r>
        <w:t>Capture searched: homepage - https://www.modernbuildersdesign.com/</w:t>
      </w:r>
    </w:p>
    <w:p>
      <w:r>
        <w:t>2. Project types</w:t>
      </w:r>
    </w:p>
    <w:p>
      <w:pPr>
        <w:pStyle w:val="ListBullet"/>
      </w:pPr>
      <w:r>
        <w:t>Our page says: Kitchen, bathroom, and basement remodeling plus painting, epoxy floor coatings, and flooring</w:t>
      </w:r>
    </w:p>
    <w:p>
      <w:pPr>
        <w:pStyle w:val="ListBullet"/>
      </w:pPr>
      <w:r>
        <w:t>Closest wording found on their site: "If you are looking for high-quality house painting, epoxy flooring, or remodeling contact Modern Builders."</w:t>
      </w:r>
    </w:p>
    <w:p>
      <w:pPr>
        <w:pStyle w:val="ListBullet"/>
      </w:pPr>
      <w:r>
        <w:t>Term overlap: 40% - candidate match, machine-found, not yet reviewed by a human</w:t>
      </w:r>
    </w:p>
    <w:p>
      <w:pPr>
        <w:pStyle w:val="ListBullet"/>
      </w:pPr>
      <w:r>
        <w:t>Capture searched: homepage - https://www.modernbuildersdesign.com/</w:t>
      </w:r>
    </w:p>
    <w:p>
      <w:r>
        <w:t>3. Your point of contact</w:t>
      </w:r>
    </w:p>
    <w:p>
      <w:pPr>
        <w:pStyle w:val="ListBullet"/>
      </w:pPr>
      <w:r>
        <w:t>Our page says: Project managers coordinate the contractors performing the work.</w:t>
      </w:r>
    </w:p>
    <w:p>
      <w:pPr>
        <w:pStyle w:val="ListBullet"/>
      </w:pPr>
      <w:r>
        <w:t>Closest wording found on their site: "Our project managers will work closely with you to ensure our professional contractors perform a great job and meet your every construction need."</w:t>
      </w:r>
    </w:p>
    <w:p>
      <w:pPr>
        <w:pStyle w:val="ListBullet"/>
      </w:pPr>
      <w:r>
        <w:t>Term overlap: 67% - candidate match, machine-found, not yet reviewed by a human</w:t>
      </w:r>
    </w:p>
    <w:p>
      <w:pPr>
        <w:pStyle w:val="ListBullet"/>
      </w:pPr>
      <w:r>
        <w:t>Capture searched: homepage - https://www.modernbuildersdesign.com/</w:t>
      </w:r>
    </w:p>
    <w:p>
      <w:pPr>
        <w:pStyle w:val="Heading2"/>
      </w:pPr>
      <w:r>
        <w:t>4. Verbatim-overlap check against their site</w:t>
      </w:r>
    </w:p>
    <w:p>
      <w:r>
        <w:t>Longest shared run: 8 words. Matches (normalised, punctuation removed):</w:t>
      </w:r>
    </w:p>
    <w:p>
      <w:pPr>
        <w:pStyle w:val="ListBullet"/>
      </w:pPr>
      <w:r>
        <w:t>(8 words) started in residential and commercial painting and epoxy</w:t>
      </w:r>
    </w:p>
    <w:p>
      <w:r>
        <w:t>These are reported for completeness. Short factual sequences such as lists of suburb names, a company's own name, or a plainly-stated fact about its history are not protectable expression.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Modern Builders &amp; Design. They corroborate what the site published without relying on either party's own record.</w:t>
      </w:r>
    </w:p>
    <w:p>
      <w:pPr>
        <w:pStyle w:val="ListBullet"/>
      </w:pPr>
      <w:r>
        <w:t>Archived homepage - captured 2025-03-04 - https://web.archive.org/web/20250304171731/https://www.modernbuildersdesign.com/</w:t>
      </w:r>
    </w:p>
    <w:p>
      <w:pPr>
        <w:pStyle w:val="ListBullet"/>
      </w:pPr>
      <w:r>
        <w:t>Full Internet Archive index for the domain: https://web.archive.org/web//www.modernbuildersdesign.com</w:t>
      </w:r>
    </w:p>
    <w:p>
      <w:r>
        <w:t>Our own captures, taken 2026-07-30 and stored with this pack:</w:t>
      </w:r>
    </w:p>
    <w:p>
      <w:pPr>
        <w:pStyle w:val="ListBullet"/>
      </w:pPr>
      <w:r>
        <w:t>https://www.modernbuildersdesign.com/</w:t>
      </w:r>
    </w:p>
    <w:p>
      <w:pPr>
        <w:pStyle w:val="ListBullet"/>
      </w:pPr>
      <w:r>
        <w:t>https://www.modernbuildersdesign.com/about-us/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source-captures/modern-builders-design/homepage.html - homepage, fetched 2026-07-30 (238,835 bytes)</w:t>
      </w:r>
    </w:p>
    <w:p>
      <w:pPr>
        <w:pStyle w:val="ListBullet"/>
      </w:pPr>
      <w:r>
        <w:t>source-captures/modern-builders-design/about-us.html - about-us, fetched 2026-07-30 (218,708 bytes)</w:t>
      </w:r>
    </w:p>
    <w:p>
      <w:r>
        <w:br w:type="page"/>
      </w:r>
    </w:p>
    <w:p>
      <w:pPr>
        <w:pStyle w:val="Heading1"/>
      </w:pPr>
      <w:r>
        <w:t>Evidence Pack - GS Construction vs Normandy Remodeling</w:t>
      </w:r>
    </w:p>
    <w:p>
      <w:r>
        <w:t>Page: https://gs.construction/compare/normandy-remodeling</w:t>
      </w:r>
    </w:p>
    <w:p>
      <w:r>
        <w:t>Competitor site: https://www.normandyremodeling.com</w:t>
      </w:r>
    </w:p>
    <w:p>
      <w:r>
        <w:t>Prepared: 2026-07-30</w:t>
      </w:r>
    </w:p>
    <w:p>
      <w:r>
        <w:t>Page fact-check date recorded in site config: last_verified = 2026-07-16</w:t>
      </w:r>
    </w:p>
    <w:p>
      <w:r>
        <w:t>Prepared for review by counsel. Documents (1) what the page publishes about Normandy Remodeling, (2) the source on Normandy Remodeling's own public website for each statement, and (3) what the page does not contain. Factual compilation, not legal advice.</w:t>
      </w:r>
    </w:p>
    <w:p>
      <w:pPr>
        <w:pStyle w:val="Heading2"/>
      </w:pPr>
      <w:r>
        <w:t>1. What the page is</w:t>
      </w:r>
    </w:p>
    <w:p>
      <w:r>
        <w:t>A comparison page ("GS Construction vs Normandy Remodeling") that:</w:t>
      </w:r>
    </w:p>
    <w:p>
      <w:pPr>
        <w:pStyle w:val="ListBullet"/>
      </w:pPr>
      <w:r>
        <w:t>refers to Normandy Remodeling by name, in plain text only, for identification;</w:t>
      </w:r>
    </w:p>
    <w:p>
      <w:pPr>
        <w:pStyle w:val="ListBullet"/>
      </w:pPr>
      <w:r>
        <w:t>presents a criteria table where the "GS Construction" column describes our own business and the "Normandy Remodeling" column contains either facts published by Normandy Remodeling on its own website or generic guidance ("Varies - verify directly with the company");</w:t>
      </w:r>
    </w:p>
    <w:p>
      <w:pPr>
        <w:pStyle w:val="ListBullet"/>
      </w:pPr>
      <w:r>
        <w:t>carries a disclaimer: "Informational comparison of publicly available information about Normandy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Normandy Remodeling's images</w:t>
            </w:r>
          </w:p>
        </w:tc>
        <w:tc>
          <w:tcPr>
            <w:tcW w:type="dxa" w:w="4320"/>
          </w:tcPr>
          <w:p>
            <w:r>
              <w:t>None. Every &lt;img&gt;/srcset asset on the page was enumerated (23 references): none is served from www.normandyremodeling.com or any third-party host. All photography is GS Construction's own.</w:t>
            </w:r>
          </w:p>
        </w:tc>
      </w:tr>
      <w:tr>
        <w:tc>
          <w:tcPr>
            <w:tcW w:type="dxa" w:w="4320"/>
          </w:tcPr>
          <w:p>
            <w:r>
              <w:t>Use of Normandy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1,971 words captured from their site found no shared word sequence of 8 words or more.</w:t>
            </w:r>
          </w:p>
        </w:tc>
      </w:tr>
    </w:tbl>
    <w:p>
      <w:pPr>
        <w:pStyle w:val="Heading2"/>
      </w:pPr>
      <w:r>
        <w:t>3. Statements we publish about Normandy Remodeling, with source</w:t>
      </w:r>
    </w:p>
    <w:p>
      <w:r>
        <w:t>4 statement(s). 0 carry a recorded verbatim citation shown on the live page as a hoverable  mark linking to the source.</w:t>
      </w:r>
    </w:p>
    <w:p>
      <w:r>
        <w:t>1. Combined experience</w:t>
      </w:r>
    </w:p>
    <w:p>
      <w:pPr>
        <w:pStyle w:val="ListBullet"/>
      </w:pPr>
      <w:r>
        <w:t>Our page says: In business since 1979</w:t>
      </w:r>
    </w:p>
    <w:p>
      <w:pPr>
        <w:pStyle w:val="ListBullet"/>
      </w:pPr>
      <w:r>
        <w:t>Closest wording found on their site: "Creating beautiful spaces across Chicagoland since 1979."</w:t>
      </w:r>
    </w:p>
    <w:p>
      <w:pPr>
        <w:pStyle w:val="ListBullet"/>
      </w:pPr>
      <w:r>
        <w:t>Term overlap: 67% - candidate match, machine-found, not yet reviewed by a human</w:t>
      </w:r>
    </w:p>
    <w:p>
      <w:pPr>
        <w:pStyle w:val="ListBullet"/>
      </w:pPr>
      <w:r>
        <w:t>Capture searched: homepage - https://normandyremodeling.com/</w:t>
      </w:r>
    </w:p>
    <w:p>
      <w:r>
        <w:t>2. Design approach</w:t>
      </w:r>
    </w:p>
    <w:p>
      <w:pPr>
        <w:pStyle w:val="ListBullet"/>
      </w:pPr>
      <w:r>
        <w:t>Our page says: In-house interior design, architecture, and construction under one roof; designs to a target budget.</w:t>
      </w:r>
    </w:p>
    <w:p>
      <w:pPr>
        <w:pStyle w:val="ListBullet"/>
      </w:pPr>
      <w:r>
        <w:t>Closest wording found on their site: "We focus on the big picture for your home while maintaining diligent focus on the details - process, materials, design, construction, and budget.."</w:t>
      </w:r>
    </w:p>
    <w:p>
      <w:pPr>
        <w:pStyle w:val="ListBullet"/>
      </w:pPr>
      <w:r>
        <w:t>Term overlap: 30% - candidate match, machine-found, not yet reviewed by a human</w:t>
      </w:r>
    </w:p>
    <w:p>
      <w:pPr>
        <w:pStyle w:val="ListBullet"/>
      </w:pPr>
      <w:r>
        <w:t>Capture searched: homepage - https://normandyremodeling.com/</w:t>
      </w:r>
    </w:p>
    <w:p>
      <w:r>
        <w:t>3. Your point of contact</w:t>
      </w:r>
    </w:p>
    <w:p>
      <w:pPr>
        <w:pStyle w:val="ListBullet"/>
      </w:pPr>
      <w:r>
        <w:t>Our page says: A designer leads the design phase; a dedicated Project Superintendent runs construction.</w:t>
      </w:r>
    </w:p>
    <w:p>
      <w:pPr>
        <w:pStyle w:val="ListBullet"/>
      </w:pPr>
      <w:r>
        <w:t>Closest wording found on their site: "We'll handle the permits and construction and a dedicated Project Superintendent will make sure everything runs smoothly, all the way through to the final inspection.."</w:t>
      </w:r>
    </w:p>
    <w:p>
      <w:pPr>
        <w:pStyle w:val="ListBullet"/>
      </w:pPr>
      <w:r>
        <w:t>Term overlap: 56% - candidate match, machine-found, not yet reviewed by a human</w:t>
      </w:r>
    </w:p>
    <w:p>
      <w:pPr>
        <w:pStyle w:val="ListBullet"/>
      </w:pPr>
      <w:r>
        <w:t>Capture searched: homepage - https://normandyremodeling.com/</w:t>
      </w:r>
    </w:p>
    <w:p>
      <w:r>
        <w:t>4. Primary service area</w:t>
      </w:r>
    </w:p>
    <w:p>
      <w:pPr>
        <w:pStyle w:val="ListBullet"/>
      </w:pPr>
      <w:r>
        <w:t>Our page says: Chicagoland, from Hinsdale and Evanston design studios</w:t>
      </w:r>
    </w:p>
    <w:p>
      <w:pPr>
        <w:pStyle w:val="ListBullet"/>
      </w:pPr>
      <w:r>
        <w:t>Closest wording found on their site: "Design Studios Hinsdale ."</w:t>
      </w:r>
    </w:p>
    <w:p>
      <w:pPr>
        <w:pStyle w:val="ListBullet"/>
      </w:pPr>
      <w:r>
        <w:t>Term overlap: 60% - candidate match, machine-found, not yet reviewed by a human</w:t>
      </w:r>
    </w:p>
    <w:p>
      <w:pPr>
        <w:pStyle w:val="ListBullet"/>
      </w:pPr>
      <w:r>
        <w:t>Capture searched: homepage - https://normandyremodeling.com/</w:t>
      </w:r>
    </w:p>
    <w:p>
      <w:pPr>
        <w:pStyle w:val="Heading2"/>
      </w:pPr>
      <w:r>
        <w:t>4. Verbatim-overlap check against their site</w:t>
      </w:r>
    </w:p>
    <w:p>
      <w:r>
        <w:t>No sequence of 8 or more consecutive words appears in both our page and the 1,971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Normandy Remodeling. They corroborate what the site published without relying on either party's own record.</w:t>
      </w:r>
    </w:p>
    <w:p>
      <w:pPr>
        <w:pStyle w:val="ListBullet"/>
      </w:pPr>
      <w:r>
        <w:t>Archived homepage - captured 2026-05-17 - https://web.archive.org/web/20260517001750/https://normandyremodeling.com/</w:t>
      </w:r>
    </w:p>
    <w:p>
      <w:pPr>
        <w:pStyle w:val="ListBullet"/>
      </w:pPr>
      <w:r>
        <w:t>Full Internet Archive index for the domain: https://web.archive.org/web//www.normandyremodeling.com</w:t>
      </w:r>
    </w:p>
    <w:p>
      <w:r>
        <w:t>Our own captures, taken 2026-07-30 and stored with this pack:</w:t>
      </w:r>
    </w:p>
    <w:p>
      <w:pPr>
        <w:pStyle w:val="ListBullet"/>
      </w:pPr>
      <w:r>
        <w:t>https://normandyremodeling.com/</w:t>
      </w:r>
    </w:p>
    <w:p>
      <w:pPr>
        <w:pStyle w:val="ListBullet"/>
      </w:pPr>
      <w:r>
        <w:t>https://normandyremodeling.com/about-us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source-captures/normandy-remodeling/homepage.html - homepage, fetched 2026-07-30 (188,535 bytes)</w:t>
      </w:r>
    </w:p>
    <w:p>
      <w:pPr>
        <w:pStyle w:val="ListBullet"/>
      </w:pPr>
      <w:r>
        <w:t>source-captures/normandy-remodeling/about-us.html - about-us, fetched 2026-07-30 (170,661 bytes)</w:t>
      </w:r>
    </w:p>
    <w:p>
      <w:r>
        <w:br w:type="page"/>
      </w:r>
    </w:p>
    <w:p>
      <w:pPr>
        <w:pStyle w:val="Heading1"/>
      </w:pPr>
      <w:r>
        <w:t>Evidence Pack - GS Construction vs OHi (Our Home Improvement)</w:t>
      </w:r>
    </w:p>
    <w:p>
      <w:r>
        <w:t>Page: https://gs.construction/compare/ohi-remodeling</w:t>
      </w:r>
    </w:p>
    <w:p>
      <w:r>
        <w:t>Competitor site: https://www.contactohi.com</w:t>
      </w:r>
    </w:p>
    <w:p>
      <w:r>
        <w:t>Prepared: 2026-07-30</w:t>
      </w:r>
    </w:p>
    <w:p>
      <w:r>
        <w:t>Page fact-check date recorded in site config: last_verified = 2026-07-16</w:t>
      </w:r>
    </w:p>
    <w:p>
      <w:r>
        <w:t>Prepared for review by counsel. Documents (1) what the page publishes about OHi (Our Home Improvement), (2) the source on OHi (Our Home Improvement)'s own public website for each statement, and (3) what the page does not contain. Factual compilation, not legal advice.</w:t>
      </w:r>
    </w:p>
    <w:p>
      <w:pPr>
        <w:pStyle w:val="Heading2"/>
      </w:pPr>
      <w:r>
        <w:t>1. What the page is</w:t>
      </w:r>
    </w:p>
    <w:p>
      <w:r>
        <w:t>A comparison page ("GS Construction vs OHi (Our Home Improvement)") that:</w:t>
      </w:r>
    </w:p>
    <w:p>
      <w:pPr>
        <w:pStyle w:val="ListBullet"/>
      </w:pPr>
      <w:r>
        <w:t>refers to OHi (Our Home Improvement) by name, in plain text only, for identification;</w:t>
      </w:r>
    </w:p>
    <w:p>
      <w:pPr>
        <w:pStyle w:val="ListBullet"/>
      </w:pPr>
      <w:r>
        <w:t>presents a criteria table where the "GS Construction" column describes our own business and the "OHi (Our Home Improvement)" column contains either facts published by OHi (Our Home Improvement) on its own website or generic guidance ("Varies - verify directly with the company");</w:t>
      </w:r>
    </w:p>
    <w:p>
      <w:pPr>
        <w:pStyle w:val="ListBullet"/>
      </w:pPr>
      <w:r>
        <w:t>carries a disclaimer: "Informational comparison of publicly available information about OHi (Our Home Improvement).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OHi (Our Home Improvement)'s images</w:t>
            </w:r>
          </w:p>
        </w:tc>
        <w:tc>
          <w:tcPr>
            <w:tcW w:type="dxa" w:w="4320"/>
          </w:tcPr>
          <w:p>
            <w:r>
              <w:t>None. Every &lt;img&gt;/srcset asset on the page was enumerated (23 references): none is served from www.contactohi.com or any third-party host. All photography is GS Construction's own.</w:t>
            </w:r>
          </w:p>
        </w:tc>
      </w:tr>
      <w:tr>
        <w:tc>
          <w:tcPr>
            <w:tcW w:type="dxa" w:w="4320"/>
          </w:tcPr>
          <w:p>
            <w:r>
              <w:t>Use of OHi (Our Home Improvement)'s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Automated comparison against 3,056 captured words found a longest shared run of 8 words; each match is listed in Sec.4 and consists of unprotectable factual wording.</w:t>
            </w:r>
          </w:p>
        </w:tc>
      </w:tr>
    </w:tbl>
    <w:p>
      <w:pPr>
        <w:pStyle w:val="Heading2"/>
      </w:pPr>
      <w:r>
        <w:t>3. Statements we publish about OHi (Our Home Improvement), with source</w:t>
      </w:r>
    </w:p>
    <w:p>
      <w:r>
        <w:t>4 statement(s). 0 carry a recorded verbatim citation shown on the live page as a hoverable  mark linking to the source.</w:t>
      </w:r>
    </w:p>
    <w:p>
      <w:r>
        <w:t>1. Primary service area</w:t>
      </w:r>
    </w:p>
    <w:p>
      <w:pPr>
        <w:pStyle w:val="ListBullet"/>
      </w:pPr>
      <w:r>
        <w:t>Our page says: Northwest suburbs: Arlington Heights, Barrington, Buffalo Grove, Deerfield, Elk Grove Village, and nearby towns</w:t>
      </w:r>
    </w:p>
    <w:p>
      <w:pPr>
        <w:pStyle w:val="ListBullet"/>
      </w:pPr>
      <w:r>
        <w:t>Closest wording found on their site: "106 Garlisch Dr, Elk Grove Village,."</w:t>
      </w:r>
    </w:p>
    <w:p>
      <w:pPr>
        <w:pStyle w:val="ListBullet"/>
      </w:pPr>
      <w:r>
        <w:t>Term overlap: 18% - candidate match, machine-found, not yet reviewed by a human</w:t>
      </w:r>
    </w:p>
    <w:p>
      <w:pPr>
        <w:pStyle w:val="ListBullet"/>
      </w:pPr>
      <w:r>
        <w:t>Capture searched: homepage - https://www.contactohi.com/</w:t>
      </w:r>
    </w:p>
    <w:p>
      <w:r>
        <w:t>2. Design approach</w:t>
      </w:r>
    </w:p>
    <w:p>
      <w:pPr>
        <w:pStyle w:val="ListBullet"/>
      </w:pPr>
      <w:r>
        <w:t>Our page says: In-house designers and a 1,500 sq ft showroom; a design retainer (5% of the high-end ballpark budget) begins formal plans.</w:t>
      </w:r>
    </w:p>
    <w:p>
      <w:pPr>
        <w:pStyle w:val="ListBullet"/>
      </w:pPr>
      <w:r>
        <w:t>Closest wording found on their site: "To move forward with the creative process and begin designing your project, we require a signed design retainer and a deposit of 5% of the high-end ballpark budget."</w:t>
      </w:r>
    </w:p>
    <w:p>
      <w:pPr>
        <w:pStyle w:val="ListBullet"/>
      </w:pPr>
      <w:r>
        <w:t>Term overlap: 45% - candidate match, machine-found, not yet reviewed by a human</w:t>
      </w:r>
    </w:p>
    <w:p>
      <w:pPr>
        <w:pStyle w:val="ListBullet"/>
      </w:pPr>
      <w:r>
        <w:t>Capture searched: homepage - https://www.contactohi.com/</w:t>
      </w:r>
    </w:p>
    <w:p>
      <w:r>
        <w:t>3. Your point of contact</w:t>
      </w:r>
    </w:p>
    <w:p>
      <w:pPr>
        <w:pStyle w:val="ListBullet"/>
      </w:pPr>
      <w:r>
        <w:t>Our page says: A designer leads early phases; a project manager becomes your main contact during construction.</w:t>
      </w:r>
    </w:p>
    <w:p>
      <w:pPr>
        <w:pStyle w:val="ListBullet"/>
      </w:pPr>
      <w:r>
        <w:t>Closest wording found on their site: "During the construction phase, your designer and project manager (PM) will make regular site visits to monitor progress of our in-house carpenters and trusted trade partners."</w:t>
      </w:r>
    </w:p>
    <w:p>
      <w:pPr>
        <w:pStyle w:val="ListBullet"/>
      </w:pPr>
      <w:r>
        <w:t>Term overlap: 45% - candidate match, machine-found, not yet reviewed by a human</w:t>
      </w:r>
    </w:p>
    <w:p>
      <w:pPr>
        <w:pStyle w:val="ListBullet"/>
      </w:pPr>
      <w:r>
        <w:t>Capture searched: homepage - https://www.contactohi.com/</w:t>
      </w:r>
    </w:p>
    <w:p>
      <w:r>
        <w:t>4. Pricing transparency</w:t>
      </w:r>
    </w:p>
    <w:p>
      <w:pPr>
        <w:pStyle w:val="ListBullet"/>
      </w:pPr>
      <w:r>
        <w:t>Our page says: Design retainer, then 30% deposit at sign-off; publishes investment guides; financing up to $100,000 via Acorn Finance.</w:t>
      </w:r>
    </w:p>
    <w:p>
      <w:pPr>
        <w:pStyle w:val="ListBullet"/>
      </w:pPr>
      <w:r>
        <w:t>Closest wording found on their site: "To move forward with the creative process and begin designing your project, we require a signed design retainer and a deposit of 5% of the high-end ballpark budget."</w:t>
      </w:r>
    </w:p>
    <w:p>
      <w:pPr>
        <w:pStyle w:val="ListBullet"/>
      </w:pPr>
      <w:r>
        <w:t>Term overlap: 27% - candidate match, machine-found, not yet reviewed by a human</w:t>
      </w:r>
    </w:p>
    <w:p>
      <w:pPr>
        <w:pStyle w:val="ListBullet"/>
      </w:pPr>
      <w:r>
        <w:t>Capture searched: homepage - https://www.contactohi.com/</w:t>
      </w:r>
    </w:p>
    <w:p>
      <w:pPr>
        <w:pStyle w:val="Heading2"/>
      </w:pPr>
      <w:r>
        <w:t>4. Verbatim-overlap check against their site</w:t>
      </w:r>
    </w:p>
    <w:p>
      <w:r>
        <w:t>Longest shared run: 8 words. Matches (normalised, punctuation removed):</w:t>
      </w:r>
    </w:p>
    <w:p>
      <w:pPr>
        <w:pStyle w:val="ListBullet"/>
      </w:pPr>
      <w:r>
        <w:t>(8 words) of 5 of the high end ballpark budget</w:t>
      </w:r>
    </w:p>
    <w:p>
      <w:r>
        <w:t>These are reported for completeness. Short factual sequences such as lists of suburb names, a company's own name, or a plainly-stated fact about its history are not protectable expression.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OHi (Our Home Improvement). They corroborate what the site published without relying on either party's own record.</w:t>
      </w:r>
    </w:p>
    <w:p>
      <w:pPr>
        <w:pStyle w:val="ListBullet"/>
      </w:pPr>
      <w:r>
        <w:t>Archived homepage - captured 2026-05-12 - https://web.archive.org/web/20260512220006/https://www.contactohi.com/</w:t>
      </w:r>
    </w:p>
    <w:p>
      <w:pPr>
        <w:pStyle w:val="ListBullet"/>
      </w:pPr>
      <w:r>
        <w:t>Full Internet Archive index for the domain: https://web.archive.org/web//www.contactohi.com</w:t>
      </w:r>
    </w:p>
    <w:p>
      <w:r>
        <w:t>Our own captures, taken 2026-07-30 and stored with this pack:</w:t>
      </w:r>
    </w:p>
    <w:p>
      <w:pPr>
        <w:pStyle w:val="ListBullet"/>
      </w:pPr>
      <w:r>
        <w:t>https://www.contactohi.com/</w:t>
      </w:r>
    </w:p>
    <w:p>
      <w:pPr>
        <w:pStyle w:val="ListBullet"/>
      </w:pPr>
      <w:r>
        <w:t>https://www.contactohi.com/services-kitchen-remodeling</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source-captures/ohi-remodeling/homepage.html - homepage, fetched 2026-07-30 (230,989 bytes)</w:t>
      </w:r>
    </w:p>
    <w:p>
      <w:pPr>
        <w:pStyle w:val="ListBullet"/>
      </w:pPr>
      <w:r>
        <w:t>source-captures/ohi-remodeling/services-kitchen-remodeling.html - services-kitchen-remodeling, fetched 2026-07-30 (149,693 bytes)</w:t>
      </w:r>
    </w:p>
    <w:p>
      <w:r>
        <w:br w:type="page"/>
      </w:r>
    </w:p>
    <w:p>
      <w:pPr>
        <w:pStyle w:val="Heading1"/>
      </w:pPr>
      <w:r>
        <w:t>Evidence Pack - GS Construction vs Patrick A. Finn, Ltd.</w:t>
      </w:r>
    </w:p>
    <w:p>
      <w:r>
        <w:t>Page: https://gs.construction/compare/patrick-a-finn</w:t>
      </w:r>
    </w:p>
    <w:p>
      <w:r>
        <w:t>Competitor site: https://www.patrickafinn.com</w:t>
      </w:r>
    </w:p>
    <w:p>
      <w:r>
        <w:t>Prepared: 2026-07-30</w:t>
      </w:r>
    </w:p>
    <w:p>
      <w:r>
        <w:t>Page fact-check date recorded in site config: last_verified = 2026-07-16</w:t>
      </w:r>
    </w:p>
    <w:p>
      <w:r>
        <w:t>Prepared for review by counsel. Documents (1) what the page publishes about Patrick A. Finn, Ltd., (2) the source on Patrick A. Finn, Ltd.'s own public website for each statement, and (3) what the page does not contain. Factual compilation, not legal advice.</w:t>
      </w:r>
    </w:p>
    <w:p>
      <w:pPr>
        <w:pStyle w:val="Heading2"/>
      </w:pPr>
      <w:r>
        <w:t>1. What the page is</w:t>
      </w:r>
    </w:p>
    <w:p>
      <w:r>
        <w:t>A comparison page ("GS Construction vs Patrick A. Finn, Ltd.") that:</w:t>
      </w:r>
    </w:p>
    <w:p>
      <w:pPr>
        <w:pStyle w:val="ListBullet"/>
      </w:pPr>
      <w:r>
        <w:t>refers to Patrick A. Finn, Ltd. by name, in plain text only, for identification;</w:t>
      </w:r>
    </w:p>
    <w:p>
      <w:pPr>
        <w:pStyle w:val="ListBullet"/>
      </w:pPr>
      <w:r>
        <w:t>presents a criteria table where the "GS Construction" column describes our own business and the "Patrick A. Finn, Ltd." column contains either facts published by Patrick A. Finn, Ltd. on its own website or generic guidance ("Varies - verify directly with the company");</w:t>
      </w:r>
    </w:p>
    <w:p>
      <w:pPr>
        <w:pStyle w:val="ListBullet"/>
      </w:pPr>
      <w:r>
        <w:t>carries a disclaimer: "Informational comparison of publicly available information about Patrick A. Finn, Ltd..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Patrick A. Finn, Ltd.'s images</w:t>
            </w:r>
          </w:p>
        </w:tc>
        <w:tc>
          <w:tcPr>
            <w:tcW w:type="dxa" w:w="4320"/>
          </w:tcPr>
          <w:p>
            <w:r>
              <w:t>None. Every &lt;img&gt;/srcset asset on the page was enumerated (29 references): none is served from www.patrickafinn.com or any third-party host. All photography is GS Construction's own.</w:t>
            </w:r>
          </w:p>
        </w:tc>
      </w:tr>
      <w:tr>
        <w:tc>
          <w:tcPr>
            <w:tcW w:type="dxa" w:w="4320"/>
          </w:tcPr>
          <w:p>
            <w:r>
              <w:t>Use of Patrick A. Finn, Ltd.'s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10,354 words captured from their site found no shared word sequence of 8 words or more.</w:t>
            </w:r>
          </w:p>
        </w:tc>
      </w:tr>
    </w:tbl>
    <w:p>
      <w:pPr>
        <w:pStyle w:val="Heading2"/>
      </w:pPr>
      <w:r>
        <w:t>3. Statements we publish about Patrick A. Finn, Ltd., with source</w:t>
      </w:r>
    </w:p>
    <w:p>
      <w:r>
        <w:t>1 statement(s). 0 carry a recorded verbatim citation shown on the live page as a hoverable  mark linking to the source.</w:t>
      </w:r>
    </w:p>
    <w:p>
      <w:r>
        <w:t>1. Design approach</w:t>
      </w:r>
    </w:p>
    <w:p>
      <w:pPr>
        <w:pStyle w:val="ListBullet"/>
      </w:pPr>
      <w:r>
        <w:t>Our page says: In-house design-build; pricing follows a completed design agreement.</w:t>
      </w:r>
    </w:p>
    <w:p>
      <w:pPr>
        <w:pStyle w:val="ListBullet"/>
      </w:pPr>
      <w:r>
        <w:t>Closest wording found on their site: "A Design-Build Firm Serving Cook and Lake Counties, Illinois ."</w:t>
      </w:r>
    </w:p>
    <w:p>
      <w:pPr>
        <w:pStyle w:val="ListBullet"/>
      </w:pPr>
      <w:r>
        <w:t>Term overlap: 29% - candidate match, machine-found, not yet reviewed by a human</w:t>
      </w:r>
    </w:p>
    <w:p>
      <w:pPr>
        <w:pStyle w:val="ListBullet"/>
      </w:pPr>
      <w:r>
        <w:t>Capture searched: homepage - https://www.patrickafinn.com/</w:t>
      </w:r>
    </w:p>
    <w:p>
      <w:pPr>
        <w:pStyle w:val="Heading2"/>
      </w:pPr>
      <w:r>
        <w:t>4. Verbatim-overlap check against their site</w:t>
      </w:r>
    </w:p>
    <w:p>
      <w:r>
        <w:t>No sequence of 8 or more consecutive words appears in both our page and the 10,354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Patrick A. Finn, Ltd.. They corroborate what the site published without relying on either party's own record.</w:t>
      </w:r>
    </w:p>
    <w:p>
      <w:pPr>
        <w:pStyle w:val="ListBullet"/>
      </w:pPr>
      <w:r>
        <w:t>Archived homepage - captured 2026-05-18 - https://web.archive.org/web/20260518092906/https://www.patrickafinn.com/</w:t>
      </w:r>
    </w:p>
    <w:p>
      <w:pPr>
        <w:pStyle w:val="ListBullet"/>
      </w:pPr>
      <w:r>
        <w:t>Full Internet Archive index for the domain: https://web.archive.org/web//www.patrickafinn.com</w:t>
      </w:r>
    </w:p>
    <w:p>
      <w:r>
        <w:t>Our own captures, taken 2026-07-30 and stored with this pack:</w:t>
      </w:r>
    </w:p>
    <w:p>
      <w:pPr>
        <w:pStyle w:val="ListBullet"/>
      </w:pPr>
      <w:r>
        <w:t>https://www.patrickafinn.com/</w:t>
      </w:r>
    </w:p>
    <w:p>
      <w:pPr>
        <w:pStyle w:val="ListBullet"/>
      </w:pPr>
      <w:r>
        <w:t>https://www.patrickafinn.com/services/home-remodeling</w:t>
      </w:r>
    </w:p>
    <w:p>
      <w:pPr>
        <w:pStyle w:val="ListBullet"/>
      </w:pPr>
      <w:r>
        <w:t>https://www.patrickafinn.com/services/kitchen-remodeling/</w:t>
      </w:r>
    </w:p>
    <w:p>
      <w:pPr>
        <w:pStyle w:val="ListBullet"/>
      </w:pPr>
      <w:r>
        <w:t>https://www.patrickafinn.com/services/home-additions/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source-captures/patrick-a-finn/homepage.html - homepage, fetched 2026-07-30 (168,737 bytes)</w:t>
      </w:r>
    </w:p>
    <w:p>
      <w:pPr>
        <w:pStyle w:val="ListBullet"/>
      </w:pPr>
      <w:r>
        <w:t>source-captures/patrick-a-finn/services-home-remodeling.html - services-home-remodeling, fetched 2026-07-30 (131,645 bytes)</w:t>
      </w:r>
    </w:p>
    <w:p>
      <w:pPr>
        <w:pStyle w:val="ListBullet"/>
      </w:pPr>
      <w:r>
        <w:t>source-captures/patrick-a-finn/services-kitchen-remodeling.html - services-kitchen-remodeling, fetched 2026-07-30 (141,957 bytes)</w:t>
      </w:r>
    </w:p>
    <w:p>
      <w:pPr>
        <w:pStyle w:val="ListBullet"/>
      </w:pPr>
      <w:r>
        <w:t>source-captures/patrick-a-finn/services-home-additions.html - services-home-additions, fetched 2026-07-30 (138,656 bytes)</w:t>
      </w:r>
    </w:p>
    <w:p>
      <w:r>
        <w:br w:type="page"/>
      </w:r>
    </w:p>
    <w:p>
      <w:pPr>
        <w:pStyle w:val="Heading1"/>
      </w:pPr>
      <w:r>
        <w:t>Evidence Pack - GS Construction vs Orren Pickell Building Group</w:t>
      </w:r>
    </w:p>
    <w:p>
      <w:r>
        <w:t>Page: https://gs.construction/compare/pickell-builders</w:t>
      </w:r>
    </w:p>
    <w:p>
      <w:r>
        <w:t>Competitor site: https://www.pickellbuilders.com</w:t>
      </w:r>
    </w:p>
    <w:p>
      <w:r>
        <w:t>Prepared: 2026-07-30</w:t>
      </w:r>
    </w:p>
    <w:p>
      <w:r>
        <w:t>Page fact-check date recorded in site config: last_verified = 2026-07-16</w:t>
      </w:r>
    </w:p>
    <w:p>
      <w:r>
        <w:t>Prepared for review by counsel. Documents (1) what the page publishes about Orren Pickell Building Group, (2) the source on Orren Pickell Building Group's own public website for each statement, and (3) what the page does not contain. Factual compilation, not legal advice.</w:t>
      </w:r>
    </w:p>
    <w:p>
      <w:pPr>
        <w:pStyle w:val="Heading2"/>
      </w:pPr>
      <w:r>
        <w:t>1. What the page is</w:t>
      </w:r>
    </w:p>
    <w:p>
      <w:r>
        <w:t>A comparison page ("GS Construction vs Orren Pickell Building Group") that:</w:t>
      </w:r>
    </w:p>
    <w:p>
      <w:pPr>
        <w:pStyle w:val="ListBullet"/>
      </w:pPr>
      <w:r>
        <w:t>refers to Orren Pickell Building Group by name, in plain text only, for identification;</w:t>
      </w:r>
    </w:p>
    <w:p>
      <w:pPr>
        <w:pStyle w:val="ListBullet"/>
      </w:pPr>
      <w:r>
        <w:t>presents a criteria table where the "GS Construction" column describes our own business and the "Orren Pickell Building Group" column contains either facts published by Orren Pickell Building Group on its own website or generic guidance ("Varies - verify directly with the company");</w:t>
      </w:r>
    </w:p>
    <w:p>
      <w:pPr>
        <w:pStyle w:val="ListBullet"/>
      </w:pPr>
      <w:r>
        <w:t>carries a disclaimer: "Informational comparison of publicly available information about Orren Pickell Building Group.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Orren Pickell Building Group's images</w:t>
            </w:r>
          </w:p>
        </w:tc>
        <w:tc>
          <w:tcPr>
            <w:tcW w:type="dxa" w:w="4320"/>
          </w:tcPr>
          <w:p>
            <w:r>
              <w:t>None. Every &lt;img&gt;/srcset asset on the page was enumerated (29 references): none is served from www.pickellbuilders.com or any third-party host. All photography is GS Construction's own.</w:t>
            </w:r>
          </w:p>
        </w:tc>
      </w:tr>
      <w:tr>
        <w:tc>
          <w:tcPr>
            <w:tcW w:type="dxa" w:w="4320"/>
          </w:tcPr>
          <w:p>
            <w:r>
              <w:t>Use of Orren Pickell Building Group's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2,458 words captured from their site found no shared word sequence of 8 words or more.</w:t>
            </w:r>
          </w:p>
        </w:tc>
      </w:tr>
    </w:tbl>
    <w:p>
      <w:pPr>
        <w:pStyle w:val="Heading2"/>
      </w:pPr>
      <w:r>
        <w:t>3. Statements we publish about Orren Pickell Building Group, with source</w:t>
      </w:r>
    </w:p>
    <w:p>
      <w:r>
        <w:t>5 statement(s). 0 carry a recorded verbatim citation shown on the live page as a hoverable  mark linking to the source.</w:t>
      </w:r>
    </w:p>
    <w:p>
      <w:r>
        <w:t>1. Primary service area</w:t>
      </w:r>
    </w:p>
    <w:p>
      <w:pPr>
        <w:pStyle w:val="ListBullet"/>
      </w:pPr>
      <w:r>
        <w:t>Our page says: 30+ communities across Illinois, Southern Wisconsin, and Harbor Country Michigan</w:t>
      </w:r>
    </w:p>
    <w:p>
      <w:pPr>
        <w:pStyle w:val="ListBullet"/>
      </w:pPr>
      <w:r>
        <w:t>Closest wording found on their site: "In the Chicagoland area, Southern Wisconsin, and Harbor Country Michigan."</w:t>
      </w:r>
    </w:p>
    <w:p>
      <w:pPr>
        <w:pStyle w:val="ListBullet"/>
      </w:pPr>
      <w:r>
        <w:t>Term overlap: 62% - candidate match, machine-found, not yet reviewed by a human</w:t>
      </w:r>
    </w:p>
    <w:p>
      <w:pPr>
        <w:pStyle w:val="ListBullet"/>
      </w:pPr>
      <w:r>
        <w:t>Capture searched: Archived homepage (May 2026) - http://web.archive.org/web/20260519092945/https://www.pickellbuilders.com/</w:t>
      </w:r>
    </w:p>
    <w:p>
      <w:r>
        <w:t>2. Project types</w:t>
      </w:r>
    </w:p>
    <w:p>
      <w:pPr>
        <w:pStyle w:val="ListBullet"/>
      </w:pPr>
      <w:r>
        <w:t>Our page says: Luxury custom homes plus remodeling, additions, and custom cabinetry</w:t>
      </w:r>
    </w:p>
    <w:p>
      <w:pPr>
        <w:pStyle w:val="ListBullet"/>
      </w:pPr>
      <w:r>
        <w:t>Closest wording found on their site: "We Design, Build, Remodel, and Maintain Luxury Custom Homes."</w:t>
      </w:r>
    </w:p>
    <w:p>
      <w:pPr>
        <w:pStyle w:val="ListBullet"/>
      </w:pPr>
      <w:r>
        <w:t>Term overlap: 43% - candidate match, machine-found, not yet reviewed by a human</w:t>
      </w:r>
    </w:p>
    <w:p>
      <w:pPr>
        <w:pStyle w:val="ListBullet"/>
      </w:pPr>
      <w:r>
        <w:t>Capture searched: Archived homepage (May 2026) - http://web.archive.org/web/20260519092945/https://www.pickellbuilders.com/</w:t>
      </w:r>
    </w:p>
    <w:p>
      <w:r>
        <w:t>3. Design approach</w:t>
      </w:r>
    </w:p>
    <w:p>
      <w:pPr>
        <w:pStyle w:val="ListBullet"/>
      </w:pPr>
      <w:r>
        <w:t>Our page says: In-house design/build - their architects and cabinetry team handle the full process, via the named "Pickell Proven Process".</w:t>
      </w:r>
    </w:p>
    <w:p>
      <w:pPr>
        <w:pStyle w:val="ListBullet"/>
      </w:pPr>
      <w:r>
        <w:t>Closest wording found on their site: "Unlike other firms that may design a luxury home on paper, then hand it off to another firm to build, Orren Pickell handles the entire design/build process."</w:t>
      </w:r>
    </w:p>
    <w:p>
      <w:pPr>
        <w:pStyle w:val="ListBullet"/>
      </w:pPr>
      <w:r>
        <w:t>Term overlap: 33% - candidate match, machine-found, not yet reviewed by a human</w:t>
      </w:r>
    </w:p>
    <w:p>
      <w:pPr>
        <w:pStyle w:val="ListBullet"/>
      </w:pPr>
      <w:r>
        <w:t>Capture searched: Archived homepage (May 2026) - http://web.archive.org/web/20260519092945/https://www.pickellbuilders.com/</w:t>
      </w:r>
    </w:p>
    <w:p>
      <w:r>
        <w:t>4. Pricing transparency</w:t>
      </w:r>
    </w:p>
    <w:p>
      <w:pPr>
        <w:pStyle w:val="ListBullet"/>
      </w:pPr>
      <w:r>
        <w:t>Our page says: "Open Book Pricing" - competitively bid trades with the margin disclosed.</w:t>
      </w:r>
    </w:p>
    <w:p>
      <w:pPr>
        <w:pStyle w:val="ListBullet"/>
      </w:pPr>
      <w:r>
        <w:t>Closest wording found on their site: "Crafting a Sunny, Open First Floor without Moving Walls It all began with the grout in their 30-year-old ceramic tile countertops."</w:t>
      </w:r>
    </w:p>
    <w:p>
      <w:pPr>
        <w:pStyle w:val="ListBullet"/>
      </w:pPr>
      <w:r>
        <w:t>Term overlap: 14% - candidate match, machine-found, not yet reviewed by a human</w:t>
      </w:r>
    </w:p>
    <w:p>
      <w:pPr>
        <w:pStyle w:val="ListBullet"/>
      </w:pPr>
      <w:r>
        <w:t>Capture searched: Archived homepage (May 2026) - http://web.archive.org/web/20260519092945/https://www.pickellbuilders.com/</w:t>
      </w:r>
    </w:p>
    <w:p>
      <w:r>
        <w:t>5. Combined experience</w:t>
      </w:r>
    </w:p>
    <w:p>
      <w:pPr>
        <w:pStyle w:val="ListBullet"/>
      </w:pPr>
      <w:r>
        <w:t>Our page says: Cites 40 years of experience</w:t>
      </w:r>
    </w:p>
    <w:p>
      <w:pPr>
        <w:pStyle w:val="ListBullet"/>
      </w:pPr>
      <w:r>
        <w:t>Closest wording found on their site: "When you choose us, you choose an award-winning home designer and builder with nearly 50 years of experience in designing, building and maintaining custom homes."</w:t>
      </w:r>
    </w:p>
    <w:p>
      <w:pPr>
        <w:pStyle w:val="ListBullet"/>
      </w:pPr>
      <w:r>
        <w:t>Term overlap: 67% - candidate match, machine-found, not yet reviewed by a human</w:t>
      </w:r>
    </w:p>
    <w:p>
      <w:pPr>
        <w:pStyle w:val="ListBullet"/>
      </w:pPr>
      <w:r>
        <w:t>Capture searched: Archived homepage (May 2026) - http://web.archive.org/web/20260519092945/https://www.pickellbuilders.com/</w:t>
      </w:r>
    </w:p>
    <w:p>
      <w:pPr>
        <w:pStyle w:val="Heading2"/>
      </w:pPr>
      <w:r>
        <w:t>4. Verbatim-overlap check against their site</w:t>
      </w:r>
    </w:p>
    <w:p>
      <w:r>
        <w:t>No sequence of 8 or more consecutive words appears in both our page and the 2,458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Orren Pickell Building Group. They corroborate what the site published without relying on either party's own record.</w:t>
      </w:r>
    </w:p>
    <w:p>
      <w:pPr>
        <w:pStyle w:val="ListBullet"/>
      </w:pPr>
      <w:r>
        <w:t>Archived homepage - captured 2026-05-19 - https://web.archive.org/web/20260519092945/https://www.pickellbuilders.com/</w:t>
      </w:r>
    </w:p>
    <w:p>
      <w:pPr>
        <w:pStyle w:val="ListBullet"/>
      </w:pPr>
      <w:r>
        <w:t>Full Internet Archive index for the domain: https://web.archive.org/web//www.pickellbuilders.com</w:t>
      </w:r>
    </w:p>
    <w:p>
      <w:r>
        <w:t>Our own captures, taken 2026-07-30 and stored with this pack:</w:t>
      </w:r>
    </w:p>
    <w:p>
      <w:pPr>
        <w:pStyle w:val="ListBullet"/>
      </w:pPr>
      <w:r>
        <w:t>Archived copy relied on: Archived homepage (May 2026) - http://web.archive.org/web/20260519092945/https://www.pickellbuilders.com/</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source-captures/pickell-builders/wayback-homepage.html - Archived homepage (May 2026), fetched 2026-07-30 (324,660 bytes)</w:t>
      </w:r>
    </w:p>
    <w:p>
      <w:r>
        <w:br w:type="page"/>
      </w:r>
    </w:p>
    <w:p>
      <w:pPr>
        <w:pStyle w:val="Heading1"/>
      </w:pPr>
      <w:r>
        <w:t>Evidence Pack - GS Construction vs Prestige Kitchen &amp; Bath</w:t>
      </w:r>
    </w:p>
    <w:p>
      <w:r>
        <w:t>Page: https://gs.construction/compare/prestige-kitchen-bath</w:t>
      </w:r>
    </w:p>
    <w:p>
      <w:r>
        <w:t>Competitor site: https://prestigekitchenbath.com</w:t>
      </w:r>
    </w:p>
    <w:p>
      <w:r>
        <w:t>Prepared: 2026-07-30</w:t>
      </w:r>
    </w:p>
    <w:p>
      <w:r>
        <w:t>Page fact-check date recorded in site config: last_verified = 2026-07-16</w:t>
      </w:r>
    </w:p>
    <w:p>
      <w:r>
        <w:t>Prepared for review by counsel. Documents (1) what the page publishes about Prestige Kitchen &amp; Bath, (2) the source on Prestige Kitchen &amp; Bath's own public website for each statement, and (3) what the page does not contain. Factual compilation, not legal advice.</w:t>
      </w:r>
    </w:p>
    <w:p>
      <w:pPr>
        <w:pStyle w:val="Heading2"/>
      </w:pPr>
      <w:r>
        <w:t>1. What the page is</w:t>
      </w:r>
    </w:p>
    <w:p>
      <w:r>
        <w:t>A comparison page ("GS Construction vs Prestige Kitchen &amp; Bath") that:</w:t>
      </w:r>
    </w:p>
    <w:p>
      <w:pPr>
        <w:pStyle w:val="ListBullet"/>
      </w:pPr>
      <w:r>
        <w:t>refers to Prestige Kitchen &amp; Bath by name, in plain text only, for identification;</w:t>
      </w:r>
    </w:p>
    <w:p>
      <w:pPr>
        <w:pStyle w:val="ListBullet"/>
      </w:pPr>
      <w:r>
        <w:t>presents a criteria table where the "GS Construction" column describes our own business and the "Prestige Kitchen &amp; Bath" column contains either facts published by Prestige Kitchen &amp; Bath on its own website or generic guidance ("Varies - verify directly with the company");</w:t>
      </w:r>
    </w:p>
    <w:p>
      <w:pPr>
        <w:pStyle w:val="ListBullet"/>
      </w:pPr>
      <w:r>
        <w:t>carries a disclaimer: "Informational comparison of publicly available information about Prestige Kitchen &amp; Bath.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Prestige Kitchen &amp; Bath's images</w:t>
            </w:r>
          </w:p>
        </w:tc>
        <w:tc>
          <w:tcPr>
            <w:tcW w:type="dxa" w:w="4320"/>
          </w:tcPr>
          <w:p>
            <w:r>
              <w:t>None. Every &lt;img&gt;/srcset asset on the page was enumerated (23 references): none is served from prestigekitchenbath.com or any third-party host. All photography is GS Construction's own.</w:t>
            </w:r>
          </w:p>
        </w:tc>
      </w:tr>
      <w:tr>
        <w:tc>
          <w:tcPr>
            <w:tcW w:type="dxa" w:w="4320"/>
          </w:tcPr>
          <w:p>
            <w:r>
              <w:t>Use of Prestige Kitchen &amp; Bath's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1,514 words captured from their site found no shared word sequence of 8 words or more.</w:t>
            </w:r>
          </w:p>
        </w:tc>
      </w:tr>
    </w:tbl>
    <w:p>
      <w:pPr>
        <w:pStyle w:val="Heading2"/>
      </w:pPr>
      <w:r>
        <w:t>3. Statements we publish about Prestige Kitchen &amp; Bath, with source</w:t>
      </w:r>
    </w:p>
    <w:p>
      <w:r>
        <w:t>1 statement(s). 0 carry a recorded verbatim citation shown on the live page as a hoverable  mark linking to the source.</w:t>
      </w:r>
    </w:p>
    <w:p>
      <w:r>
        <w:t>1. Project types</w:t>
      </w:r>
    </w:p>
    <w:p>
      <w:pPr>
        <w:pStyle w:val="ListBullet"/>
      </w:pPr>
      <w:r>
        <w:t>Our page says: Kitchen and bathroom remodeling (showroom-led)</w:t>
      </w:r>
    </w:p>
    <w:p>
      <w:pPr>
        <w:pStyle w:val="ListBullet"/>
      </w:pPr>
      <w:r>
        <w:t>Closest wording found on their site: "KITCHEN &amp; BATHROOM REMODELING ."</w:t>
      </w:r>
    </w:p>
    <w:p>
      <w:pPr>
        <w:pStyle w:val="ListBullet"/>
      </w:pPr>
      <w:r>
        <w:t>Term overlap: 75% - candidate match, machine-found, not yet reviewed by a human</w:t>
      </w:r>
    </w:p>
    <w:p>
      <w:pPr>
        <w:pStyle w:val="ListBullet"/>
      </w:pPr>
      <w:r>
        <w:t>Capture searched: Archived homepage (Apr 2025) - http://web.archive.org/web/20250425160238/https://prestigekitchenbath.com/</w:t>
      </w:r>
    </w:p>
    <w:p>
      <w:pPr>
        <w:pStyle w:val="Heading2"/>
      </w:pPr>
      <w:r>
        <w:t>4. Verbatim-overlap check against their site</w:t>
      </w:r>
    </w:p>
    <w:p>
      <w:r>
        <w:t>No sequence of 8 or more consecutive words appears in both our page and the 1,514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Prestige Kitchen &amp; Bath. They corroborate what the site published without relying on either party's own record.</w:t>
      </w:r>
    </w:p>
    <w:p>
      <w:pPr>
        <w:pStyle w:val="ListBullet"/>
      </w:pPr>
      <w:r>
        <w:t>Archived homepage - captured 2025-04-25 - https://web.archive.org/web/20250425160238/https://prestigekitchenbath.com/</w:t>
      </w:r>
    </w:p>
    <w:p>
      <w:pPr>
        <w:pStyle w:val="ListBullet"/>
      </w:pPr>
      <w:r>
        <w:t>Full Internet Archive index for the domain: https://web.archive.org/web//prestigekitchenbath.com</w:t>
      </w:r>
    </w:p>
    <w:p>
      <w:r>
        <w:t>Our own captures, taken 2026-07-30 and stored with this pack:</w:t>
      </w:r>
    </w:p>
    <w:p>
      <w:pPr>
        <w:pStyle w:val="ListBullet"/>
      </w:pPr>
      <w:r>
        <w:t>Archived copy relied on: Archived homepage (Apr 2025) - http://web.archive.org/web/20250425160238/https://prestigekitchenbath.com/</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source-captures/prestige-kitchen-bath/wayback-homepage.html - Archived homepage (Apr 2025), fetched 2026-07-30 (529,095 bytes)</w:t>
      </w:r>
    </w:p>
    <w:p>
      <w:r>
        <w:br w:type="page"/>
      </w:r>
    </w:p>
    <w:p>
      <w:pPr>
        <w:pStyle w:val="Heading1"/>
      </w:pPr>
      <w:r>
        <w:t>Evidence Pack - GS Construction vs Regency Home Remodeling</w:t>
      </w:r>
    </w:p>
    <w:p>
      <w:r>
        <w:t>Page: https://gs.construction/compare/regency-home-remodeling</w:t>
      </w:r>
    </w:p>
    <w:p>
      <w:r>
        <w:t>Competitor site: https://www.regencyhomeremodeling.com</w:t>
      </w:r>
    </w:p>
    <w:p>
      <w:r>
        <w:t>Prepared: 2026-07-30</w:t>
      </w:r>
    </w:p>
    <w:p>
      <w:r>
        <w:t>Page fact-check date recorded in site config: last_verified = 2026-07-16</w:t>
      </w:r>
    </w:p>
    <w:p>
      <w:r>
        <w:t>Prepared for review by counsel. Documents (1) what the page publishes about Regency Home Remodeling, (2) the source on Regency Home Remodeling's own public website for each statement, and (3) what the page does not contain. Factual compilation, not legal advice.</w:t>
      </w:r>
    </w:p>
    <w:p>
      <w:pPr>
        <w:pStyle w:val="Heading2"/>
      </w:pPr>
      <w:r>
        <w:t>1. What the page is</w:t>
      </w:r>
    </w:p>
    <w:p>
      <w:r>
        <w:t>A comparison page ("GS Construction vs Regency Home Remodeling") that:</w:t>
      </w:r>
    </w:p>
    <w:p>
      <w:pPr>
        <w:pStyle w:val="ListBullet"/>
      </w:pPr>
      <w:r>
        <w:t>refers to Regency Home Remodeling by name, in plain text only, for identification;</w:t>
      </w:r>
    </w:p>
    <w:p>
      <w:pPr>
        <w:pStyle w:val="ListBullet"/>
      </w:pPr>
      <w:r>
        <w:t>presents a criteria table where the "GS Construction" column describes our own business and the "Regency Home Remodeling" column contains either facts published by Regency Home Remodeling on its own website or generic guidance ("Varies - verify directly with the company");</w:t>
      </w:r>
    </w:p>
    <w:p>
      <w:pPr>
        <w:pStyle w:val="ListBullet"/>
      </w:pPr>
      <w:r>
        <w:t>carries a disclaimer: "Informational comparison of publicly available information about Regency Home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Regency Home Remodeling's images</w:t>
            </w:r>
          </w:p>
        </w:tc>
        <w:tc>
          <w:tcPr>
            <w:tcW w:type="dxa" w:w="4320"/>
          </w:tcPr>
          <w:p>
            <w:r>
              <w:t>None. Every &lt;img&gt;/srcset asset on the page was enumerated (23 references): none is served from www.regencyhomeremodeling.com or any third-party host. All photography is GS Construction's own.</w:t>
            </w:r>
          </w:p>
        </w:tc>
      </w:tr>
      <w:tr>
        <w:tc>
          <w:tcPr>
            <w:tcW w:type="dxa" w:w="4320"/>
          </w:tcPr>
          <w:p>
            <w:r>
              <w:t>Use of Regency Home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2,907 words captured from their site found no shared word sequence of 8 words or more.</w:t>
            </w:r>
          </w:p>
        </w:tc>
      </w:tr>
    </w:tbl>
    <w:p>
      <w:pPr>
        <w:pStyle w:val="Heading2"/>
      </w:pPr>
      <w:r>
        <w:t>3. Statements we publish about Regency Home Remodeling, with source</w:t>
      </w:r>
    </w:p>
    <w:p>
      <w:r>
        <w:t>1 statement(s). 0 carry a recorded verbatim citation shown on the live page as a hoverable  mark linking to the source.</w:t>
      </w:r>
    </w:p>
    <w:p>
      <w:r>
        <w:t>1. Project types</w:t>
      </w:r>
    </w:p>
    <w:p>
      <w:pPr>
        <w:pStyle w:val="ListBullet"/>
      </w:pPr>
      <w:r>
        <w:t>Our page says: Kitchen, bathroom, and countertop remodeling</w:t>
      </w:r>
    </w:p>
    <w:p>
      <w:pPr>
        <w:pStyle w:val="ListBullet"/>
      </w:pPr>
      <w:r>
        <w:t>Closest wording found on their site: "Chicago Kitchen &amp; Bathroom Remodeler - Regency Home Remodeling HOME ."</w:t>
      </w:r>
    </w:p>
    <w:p>
      <w:pPr>
        <w:pStyle w:val="ListBullet"/>
      </w:pPr>
      <w:r>
        <w:t>Term overlap: 75% - candidate match, machine-found, not yet reviewed by a human</w:t>
      </w:r>
    </w:p>
    <w:p>
      <w:pPr>
        <w:pStyle w:val="ListBullet"/>
      </w:pPr>
      <w:r>
        <w:t>Capture searched: homepage - https://regencyhomeremodeling.com/</w:t>
      </w:r>
    </w:p>
    <w:p>
      <w:pPr>
        <w:pStyle w:val="Heading2"/>
      </w:pPr>
      <w:r>
        <w:t>4. Verbatim-overlap check against their site</w:t>
      </w:r>
    </w:p>
    <w:p>
      <w:r>
        <w:t>No sequence of 8 or more consecutive words appears in both our page and the 2,907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Regency Home Remodeling. They corroborate what the site published without relying on either party's own record.</w:t>
      </w:r>
    </w:p>
    <w:p>
      <w:pPr>
        <w:pStyle w:val="ListBullet"/>
      </w:pPr>
      <w:r>
        <w:t>Archived homepage - captured 2026-05-17 - https://web.archive.org/web/20260517002451/https://regencyhomeremodeling.com/</w:t>
      </w:r>
    </w:p>
    <w:p>
      <w:pPr>
        <w:pStyle w:val="ListBullet"/>
      </w:pPr>
      <w:r>
        <w:t>Full Internet Archive index for the domain: https://web.archive.org/web//www.regencyhomeremodeling.com</w:t>
      </w:r>
    </w:p>
    <w:p>
      <w:r>
        <w:t>Our own captures, taken 2026-07-30 and stored with this pack:</w:t>
      </w:r>
    </w:p>
    <w:p>
      <w:pPr>
        <w:pStyle w:val="ListBullet"/>
      </w:pPr>
      <w:r>
        <w:t>https://regencyhomeremodeling.com/</w:t>
      </w:r>
    </w:p>
    <w:p>
      <w:pPr>
        <w:pStyle w:val="ListBullet"/>
      </w:pPr>
      <w:r>
        <w:t>https://regencyhomeremodeling.com/about-us/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source-captures/regency-home-remodeling/homepage.html - homepage, fetched 2026-07-30 (188,232 bytes)</w:t>
      </w:r>
    </w:p>
    <w:p>
      <w:pPr>
        <w:pStyle w:val="ListBullet"/>
      </w:pPr>
      <w:r>
        <w:t>source-captures/regency-home-remodeling/about-us.html - about-us, fetched 2026-07-30 (132,946 bytes)</w:t>
      </w:r>
    </w:p>
    <w:p>
      <w:r>
        <w:br w:type="page"/>
      </w:r>
    </w:p>
    <w:p>
      <w:pPr>
        <w:pStyle w:val="Heading1"/>
      </w:pPr>
      <w:r>
        <w:t>Evidence Pack - GS Construction vs Scott Lyon &amp; Company</w:t>
      </w:r>
    </w:p>
    <w:p>
      <w:r>
        <w:t>Page: https://gs.construction/compare/scott-lyon-company</w:t>
      </w:r>
    </w:p>
    <w:p>
      <w:r>
        <w:t>Competitor site: https://www.scottlyonconstruction.com</w:t>
      </w:r>
    </w:p>
    <w:p>
      <w:r>
        <w:t>Prepared: 2026-07-30</w:t>
      </w:r>
    </w:p>
    <w:p>
      <w:r>
        <w:t>Page fact-check date recorded in site config: last_verified = 2026-07-16</w:t>
      </w:r>
    </w:p>
    <w:p>
      <w:r>
        <w:t>Prepared for review by counsel. Documents (1) what the page publishes about Scott Lyon &amp; Company, (2) the source on Scott Lyon &amp; Company's own public website for each statement, and (3) what the page does not contain. Factual compilation, not legal advice.</w:t>
      </w:r>
    </w:p>
    <w:p>
      <w:pPr>
        <w:pStyle w:val="Heading2"/>
      </w:pPr>
      <w:r>
        <w:t>1. What the page is</w:t>
      </w:r>
    </w:p>
    <w:p>
      <w:r>
        <w:t>A comparison page ("GS Construction vs Scott Lyon &amp; Company") that:</w:t>
      </w:r>
    </w:p>
    <w:p>
      <w:pPr>
        <w:pStyle w:val="ListBullet"/>
      </w:pPr>
      <w:r>
        <w:t>refers to Scott Lyon &amp; Company by name, in plain text only, for identification;</w:t>
      </w:r>
    </w:p>
    <w:p>
      <w:pPr>
        <w:pStyle w:val="ListBullet"/>
      </w:pPr>
      <w:r>
        <w:t>presents a criteria table where the "GS Construction" column describes our own business and the "Scott Lyon &amp; Company" column contains either facts published by Scott Lyon &amp; Company on its own website or generic guidance ("Varies - verify directly with the company");</w:t>
      </w:r>
    </w:p>
    <w:p>
      <w:pPr>
        <w:pStyle w:val="ListBullet"/>
      </w:pPr>
      <w:r>
        <w:t>carries a disclaimer: "Informational comparison of publicly available information about Scott Lyon &amp; Company.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Scott Lyon &amp; Company's images</w:t>
            </w:r>
          </w:p>
        </w:tc>
        <w:tc>
          <w:tcPr>
            <w:tcW w:type="dxa" w:w="4320"/>
          </w:tcPr>
          <w:p>
            <w:r>
              <w:t>None. Every &lt;img&gt;/srcset asset on the page was enumerated (29 references): none is served from www.scottlyonconstruction.com or any third-party host. All photography is GS Construction's own.</w:t>
            </w:r>
          </w:p>
        </w:tc>
      </w:tr>
      <w:tr>
        <w:tc>
          <w:tcPr>
            <w:tcW w:type="dxa" w:w="4320"/>
          </w:tcPr>
          <w:p>
            <w:r>
              <w:t>Use of Scott Lyon &amp; Company's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455 words captured from their site found no shared word sequence of 8 words or more.</w:t>
            </w:r>
          </w:p>
        </w:tc>
      </w:tr>
    </w:tbl>
    <w:p>
      <w:pPr>
        <w:pStyle w:val="Heading2"/>
      </w:pPr>
      <w:r>
        <w:t>3. Statements we publish about Scott Lyon &amp; Company, with source</w:t>
      </w:r>
    </w:p>
    <w:p>
      <w:r>
        <w:t>4 statement(s). 4 carry a recorded verbatim citation shown on the live page as a hoverable  mark linking to the source.</w:t>
      </w:r>
    </w:p>
    <w:p>
      <w:r>
        <w:t>1. Project types</w:t>
      </w:r>
    </w:p>
    <w:p>
      <w:pPr>
        <w:pStyle w:val="ListBullet"/>
      </w:pPr>
      <w:r>
        <w:t>Our page says: High-end residential construction and commercial contracting.</w:t>
      </w:r>
    </w:p>
    <w:p>
      <w:pPr>
        <w:pStyle w:val="ListBullet"/>
      </w:pPr>
      <w:r>
        <w:t>Their own published wording: "High-end residential construction and commercial contracting."</w:t>
      </w:r>
    </w:p>
    <w:p>
      <w:pPr>
        <w:pStyle w:val="ListBullet"/>
      </w:pPr>
      <w:r>
        <w:t>Source: Archived about page (Apr 2014) - https://web.archive.org/web/20140409064545/http://www.scottlyonconstruction.com/about/</w:t>
      </w:r>
    </w:p>
    <w:p>
      <w:pPr>
        <w:pStyle w:val="ListBullet"/>
      </w:pPr>
      <w:r>
        <w:t>Machine verification: CONFIRMED present on their site at capture time</w:t>
      </w:r>
    </w:p>
    <w:p>
      <w:r>
        <w:t>2. Your point of contact</w:t>
      </w:r>
    </w:p>
    <w:p>
      <w:pPr>
        <w:pStyle w:val="ListBullet"/>
      </w:pPr>
      <w:r>
        <w:t>Our page says: Per their archived site (2014): acts as a representative of the client, with decisions made as a team.</w:t>
      </w:r>
    </w:p>
    <w:p>
      <w:pPr>
        <w:pStyle w:val="ListBullet"/>
      </w:pPr>
      <w:r>
        <w:t>Their own published wording: "we consider our role as a representative of our client, with all decisions being made as a team"</w:t>
      </w:r>
    </w:p>
    <w:p>
      <w:pPr>
        <w:pStyle w:val="ListBullet"/>
      </w:pPr>
      <w:r>
        <w:t>Source: Archived about page (Apr 2014) - https://web.archive.org/web/20140409064545/http://www.scottlyonconstruction.com/about/</w:t>
      </w:r>
    </w:p>
    <w:p>
      <w:pPr>
        <w:pStyle w:val="ListBullet"/>
      </w:pPr>
      <w:r>
        <w:t>Machine verification: CONFIRMED present on their site at capture time</w:t>
      </w:r>
    </w:p>
    <w:p>
      <w:r>
        <w:t>3. Design approach</w:t>
      </w:r>
    </w:p>
    <w:p>
      <w:pPr>
        <w:pStyle w:val="ListBullet"/>
      </w:pPr>
      <w:r>
        <w:t>Our page says: Per their archived site (2014): a menu of options for the design and detail of each project, discussed personally.</w:t>
      </w:r>
    </w:p>
    <w:p>
      <w:pPr>
        <w:pStyle w:val="ListBullet"/>
      </w:pPr>
      <w:r>
        <w:t>Their own published wording: "SLC offers a menu of options with regard to the design and detail of each individual project."</w:t>
      </w:r>
    </w:p>
    <w:p>
      <w:pPr>
        <w:pStyle w:val="ListBullet"/>
      </w:pPr>
      <w:r>
        <w:t>Source: Archived services page (Apr 2014) - https://web.archive.org/web/20140409005158/http://www.scottlyonconstruction.com/services/</w:t>
      </w:r>
    </w:p>
    <w:p>
      <w:pPr>
        <w:pStyle w:val="ListBullet"/>
      </w:pPr>
      <w:r>
        <w:t>Machine verification: CONFIRMED present on their site at capture time</w:t>
      </w:r>
    </w:p>
    <w:p>
      <w:r>
        <w:t>4. Who does the work</w:t>
      </w:r>
    </w:p>
    <w:p>
      <w:pPr>
        <w:pStyle w:val="ListBullet"/>
      </w:pPr>
      <w:r>
        <w:t>Our page says: Per their archived site (2014): skilled tradesmen through strong relationships.</w:t>
      </w:r>
    </w:p>
    <w:p>
      <w:pPr>
        <w:pStyle w:val="ListBullet"/>
      </w:pPr>
      <w:r>
        <w:t>Their own published wording: "our strong relationships with highly skilled tradesmen"</w:t>
      </w:r>
    </w:p>
    <w:p>
      <w:pPr>
        <w:pStyle w:val="ListBullet"/>
      </w:pPr>
      <w:r>
        <w:t>Source: Archived services page (Apr 2014) - https://web.archive.org/web/20140409005158/http://www.scottlyonconstruction.com/services/</w:t>
      </w:r>
    </w:p>
    <w:p>
      <w:pPr>
        <w:pStyle w:val="ListBullet"/>
      </w:pPr>
      <w:r>
        <w:t>Machine verification: CONFIRMED present on their site at capture time</w:t>
      </w:r>
    </w:p>
    <w:p>
      <w:pPr>
        <w:pStyle w:val="Heading2"/>
      </w:pPr>
      <w:r>
        <w:t>4. Verbatim-overlap check against their site</w:t>
      </w:r>
    </w:p>
    <w:p>
      <w:r>
        <w:t>No sequence of 8 or more consecutive words appears in both our page and the 455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Scott Lyon &amp; Company. They corroborate what the site published without relying on either party's own record.</w:t>
      </w:r>
    </w:p>
    <w:p>
      <w:pPr>
        <w:pStyle w:val="ListBullet"/>
      </w:pPr>
      <w:r>
        <w:t>Archived homepage - captured 2026-05-16 - https://web.archive.org/web/20260516052503/http://www.scottlyonconstruction.com/</w:t>
      </w:r>
    </w:p>
    <w:p>
      <w:pPr>
        <w:pStyle w:val="ListBullet"/>
      </w:pPr>
      <w:r>
        <w:t>Cited source for Project types is itself an Internet Archive capture - https://web.archive.org/web/20140409064545/http://www.scottlyonconstruction.com/about/</w:t>
      </w:r>
    </w:p>
    <w:p>
      <w:pPr>
        <w:pStyle w:val="ListBullet"/>
      </w:pPr>
      <w:r>
        <w:t>Cited source for Your point of contact is itself an Internet Archive capture - https://web.archive.org/web/20140409064545/http://www.scottlyonconstruction.com/about/</w:t>
      </w:r>
    </w:p>
    <w:p>
      <w:pPr>
        <w:pStyle w:val="ListBullet"/>
      </w:pPr>
      <w:r>
        <w:t>Cited source for Design approach is itself an Internet Archive capture - https://web.archive.org/web/20140409005158/http://www.scottlyonconstruction.com/services/</w:t>
      </w:r>
    </w:p>
    <w:p>
      <w:pPr>
        <w:pStyle w:val="ListBullet"/>
      </w:pPr>
      <w:r>
        <w:t>Cited source for Who does the work is itself an Internet Archive capture - https://web.archive.org/web/20140409005158/http://www.scottlyonconstruction.com/services/</w:t>
      </w:r>
    </w:p>
    <w:p>
      <w:pPr>
        <w:pStyle w:val="ListBullet"/>
      </w:pPr>
      <w:r>
        <w:t>Full Internet Archive index for the domain: https://web.archive.org/web//www.scottlyonconstruction.com</w:t>
      </w:r>
    </w:p>
    <w:p>
      <w:r>
        <w:t>Our own captures, taken 2026-07-30 and stored with this pack:</w:t>
      </w:r>
    </w:p>
    <w:p>
      <w:pPr>
        <w:pStyle w:val="ListBullet"/>
      </w:pPr>
      <w:r>
        <w:t>https://www.scottlyonconstruction.com/</w:t>
      </w:r>
    </w:p>
    <w:p>
      <w:pPr>
        <w:pStyle w:val="ListBullet"/>
      </w:pPr>
      <w:r>
        <w:t>Archived copy relied on: Archived about page (Apr 2014) - https://web.archive.org/web/20140409064545/http://www.scottlyonconstruction.com/about/</w:t>
      </w:r>
    </w:p>
    <w:p>
      <w:pPr>
        <w:pStyle w:val="ListBullet"/>
      </w:pPr>
      <w:r>
        <w:t>Archived copy relied on: Archived services page (Apr 2014) - https://web.archive.org/web/20140409005158/http://www.scottlyonconstruction.com/services/</w:t>
      </w:r>
    </w:p>
    <w:p>
      <w:pPr>
        <w:pStyle w:val="ListBullet"/>
      </w:pPr>
      <w:r>
        <w:t>Archived copy relied on: Archived homepage (Oct 2017) - https://web.archive.org/web/20171023014900/http://www.scottlyonconstruction.com/</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source-captures/scott-lyon-company/homepage.html - homepage, fetched 2026-07-30 (2,047 bytes)</w:t>
      </w:r>
    </w:p>
    <w:p>
      <w:pPr>
        <w:pStyle w:val="ListBullet"/>
      </w:pPr>
      <w:r>
        <w:t>source-captures/scott-lyon-company/wayback-about-2014.html - Archived about page (Apr 2014), fetched 2026-07-30 (6,234 bytes)</w:t>
      </w:r>
    </w:p>
    <w:p>
      <w:pPr>
        <w:pStyle w:val="ListBullet"/>
      </w:pPr>
      <w:r>
        <w:t>source-captures/scott-lyon-company/wayback-services.html - Archived services page (Apr 2014), fetched 2026-07-30 (6,601 bytes)</w:t>
      </w:r>
    </w:p>
    <w:p>
      <w:pPr>
        <w:pStyle w:val="ListBullet"/>
      </w:pPr>
      <w:r>
        <w:t>source-captures/scott-lyon-company/wayback-homepage-2017.html - Archived homepage (Oct 2017), fetched 2026-07-30 (4,312 bytes)</w:t>
      </w:r>
    </w:p>
    <w:p>
      <w:r>
        <w:br w:type="page"/>
      </w:r>
    </w:p>
    <w:p>
      <w:pPr>
        <w:pStyle w:val="Heading1"/>
      </w:pPr>
      <w:r>
        <w:t>Evidence Pack - GS Construction vs Senkus Build</w:t>
      </w:r>
    </w:p>
    <w:p>
      <w:r>
        <w:t>Page: https://gs.construction/compare/senkus-build</w:t>
      </w:r>
    </w:p>
    <w:p>
      <w:r>
        <w:t>Competitor site: https://senkusbuild.com</w:t>
      </w:r>
    </w:p>
    <w:p>
      <w:r>
        <w:t>Prepared: 2026-07-30</w:t>
      </w:r>
    </w:p>
    <w:p>
      <w:r>
        <w:t>Page fact-check date recorded in site config: last_verified = 2026-07-16</w:t>
      </w:r>
    </w:p>
    <w:p>
      <w:r>
        <w:t>Prepared for review by counsel. Documents (1) what the page publishes about Senkus Build, (2) the source on Senkus Build's own public website for each statement, and (3) what the page does not contain. Factual compilation, not legal advice.</w:t>
      </w:r>
    </w:p>
    <w:p>
      <w:pPr>
        <w:pStyle w:val="Heading2"/>
      </w:pPr>
      <w:r>
        <w:t>1. What the page is</w:t>
      </w:r>
    </w:p>
    <w:p>
      <w:r>
        <w:t>A comparison page ("GS Construction vs Senkus Build") that:</w:t>
      </w:r>
    </w:p>
    <w:p>
      <w:pPr>
        <w:pStyle w:val="ListBullet"/>
      </w:pPr>
      <w:r>
        <w:t>refers to Senkus Build by name, in plain text only, for identification;</w:t>
      </w:r>
    </w:p>
    <w:p>
      <w:pPr>
        <w:pStyle w:val="ListBullet"/>
      </w:pPr>
      <w:r>
        <w:t>presents a criteria table where the "GS Construction" column describes our own business and the "Senkus Build" column contains either facts published by Senkus Build on its own website or generic guidance ("Varies - verify directly with the company");</w:t>
      </w:r>
    </w:p>
    <w:p>
      <w:pPr>
        <w:pStyle w:val="ListBullet"/>
      </w:pPr>
      <w:r>
        <w:t>carries a disclaimer: "Informational comparison of publicly available information about Senkus Build.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Senkus Build's images</w:t>
            </w:r>
          </w:p>
        </w:tc>
        <w:tc>
          <w:tcPr>
            <w:tcW w:type="dxa" w:w="4320"/>
          </w:tcPr>
          <w:p>
            <w:r>
              <w:t>None. Every &lt;img&gt;/srcset asset on the page was enumerated (29 references): none is served from senkusbuild.com or any third-party host. All photography is GS Construction's own.</w:t>
            </w:r>
          </w:p>
        </w:tc>
      </w:tr>
      <w:tr>
        <w:tc>
          <w:tcPr>
            <w:tcW w:type="dxa" w:w="4320"/>
          </w:tcPr>
          <w:p>
            <w:r>
              <w:t>Use of Senkus Build's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5,148 words captured from their site found no shared word sequence of 8 words or more.</w:t>
            </w:r>
          </w:p>
        </w:tc>
      </w:tr>
    </w:tbl>
    <w:p>
      <w:pPr>
        <w:pStyle w:val="Heading2"/>
      </w:pPr>
      <w:r>
        <w:t>3. Statements we publish about Senkus Build, with source</w:t>
      </w:r>
    </w:p>
    <w:p>
      <w:r>
        <w:t>2 statement(s). 0 carry a recorded verbatim citation shown on the live page as a hoverable  mark linking to the source.</w:t>
      </w:r>
    </w:p>
    <w:p>
      <w:r>
        <w:t>1. Project types</w:t>
      </w:r>
    </w:p>
    <w:p>
      <w:pPr>
        <w:pStyle w:val="ListBullet"/>
      </w:pPr>
      <w:r>
        <w:t>Our page says: Bathroom and kitchen remodeling</w:t>
      </w:r>
    </w:p>
    <w:p>
      <w:pPr>
        <w:pStyle w:val="ListBullet"/>
      </w:pPr>
      <w:r>
        <w:t>Closest wording found on their site: "Our expertise includes kitchen, bathroom, and living room remodeling, comprehensive basement remodeling, and superior flooring solutions such as hardwood installation and refinishing, as well as luxury vinyl flooring.."</w:t>
      </w:r>
    </w:p>
    <w:p>
      <w:pPr>
        <w:pStyle w:val="ListBullet"/>
      </w:pPr>
      <w:r>
        <w:t>Term overlap: 100% - candidate match, machine-found, not yet reviewed by a human</w:t>
      </w:r>
    </w:p>
    <w:p>
      <w:pPr>
        <w:pStyle w:val="ListBullet"/>
      </w:pPr>
      <w:r>
        <w:t>Capture searched: homepage - https://www.senkusbuild.com/</w:t>
      </w:r>
    </w:p>
    <w:p>
      <w:r>
        <w:t>2. Primary service area</w:t>
      </w:r>
    </w:p>
    <w:p>
      <w:pPr>
        <w:pStyle w:val="ListBullet"/>
      </w:pPr>
      <w:r>
        <w:t>Our page says: Lake Zurich, Barrington, Crystal Lake, McHenry, and nearby far-northwest towns</w:t>
      </w:r>
    </w:p>
    <w:p>
      <w:pPr>
        <w:pStyle w:val="ListBullet"/>
      </w:pPr>
      <w:r>
        <w:t>Closest wording found on their site: "Barrington Lake zurich Crytal Lake Trout Valley Deer Park Prairie Grove ."</w:t>
      </w:r>
    </w:p>
    <w:p>
      <w:pPr>
        <w:pStyle w:val="ListBullet"/>
      </w:pPr>
      <w:r>
        <w:t>Term overlap: 38% - candidate match, machine-found, not yet reviewed by a human</w:t>
      </w:r>
    </w:p>
    <w:p>
      <w:pPr>
        <w:pStyle w:val="ListBullet"/>
      </w:pPr>
      <w:r>
        <w:t>Capture searched: homepage - https://www.senkusbuild.com/</w:t>
      </w:r>
    </w:p>
    <w:p>
      <w:pPr>
        <w:pStyle w:val="Heading2"/>
      </w:pPr>
      <w:r>
        <w:t>4. Verbatim-overlap check against their site</w:t>
      </w:r>
    </w:p>
    <w:p>
      <w:r>
        <w:t>No sequence of 8 or more consecutive words appears in both our page and the 5,148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Senkus Build. They corroborate what the site published without relying on either party's own record.</w:t>
      </w:r>
    </w:p>
    <w:p>
      <w:pPr>
        <w:pStyle w:val="ListBullet"/>
      </w:pPr>
      <w:r>
        <w:t>Archived homepage - captured 2026-04-12 - https://web.archive.org/web/20260412112515/https://www.senkusbuild.com/</w:t>
      </w:r>
    </w:p>
    <w:p>
      <w:pPr>
        <w:pStyle w:val="ListBullet"/>
      </w:pPr>
      <w:r>
        <w:t>Full Internet Archive index for the domain: https://web.archive.org/web//senkusbuild.com</w:t>
      </w:r>
    </w:p>
    <w:p>
      <w:r>
        <w:t>Our own captures, taken 2026-07-30 and stored with this pack:</w:t>
      </w:r>
    </w:p>
    <w:p>
      <w:pPr>
        <w:pStyle w:val="ListBullet"/>
      </w:pPr>
      <w:r>
        <w:t>https://www.senkusbuild.com/</w:t>
      </w:r>
    </w:p>
    <w:p>
      <w:pPr>
        <w:pStyle w:val="ListBullet"/>
      </w:pPr>
      <w:r>
        <w:t>https://www.senkusbuild.com/services/barrington-bathroom-remodeling</w:t>
      </w:r>
    </w:p>
    <w:p>
      <w:pPr>
        <w:pStyle w:val="ListBullet"/>
      </w:pPr>
      <w:r>
        <w:t>https://www.senkusbuild.com/services/bathroom-remodeling-crystal-lake-il</w:t>
      </w:r>
    </w:p>
    <w:p>
      <w:pPr>
        <w:pStyle w:val="ListBullet"/>
      </w:pPr>
      <w:r>
        <w:t>https://www.senkusbuild.com/services/bathroom-remodeling-trout-valley-il</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source-captures/senkus-build/homepage.html - homepage, fetched 2026-07-30 (52,222 bytes)</w:t>
      </w:r>
    </w:p>
    <w:p>
      <w:pPr>
        <w:pStyle w:val="ListBullet"/>
      </w:pPr>
      <w:r>
        <w:t>source-captures/senkus-build/services-barrington-bathroom-remodeling.html - services-barrington-bathroom-remodeling, fetched 2026-07-30 (76,733 bytes)</w:t>
      </w:r>
    </w:p>
    <w:p>
      <w:pPr>
        <w:pStyle w:val="ListBullet"/>
      </w:pPr>
      <w:r>
        <w:t>source-captures/senkus-build/services-bathroom-remodeling-crystal-lake-il.html - services-bathroom-remodeling-crystal-lake-il, fetched 2026-07-30 (77,474 bytes)</w:t>
      </w:r>
    </w:p>
    <w:p>
      <w:pPr>
        <w:pStyle w:val="ListBullet"/>
      </w:pPr>
      <w:r>
        <w:t>source-captures/senkus-build/services-bathroom-remodeling-trout-valley-il.html - services-bathroom-remodeling-trout-valley-il, fetched 2026-07-30 (78,108 bytes)</w:t>
      </w:r>
    </w:p>
    <w:p>
      <w:r>
        <w:br w:type="page"/>
      </w:r>
    </w:p>
    <w:p>
      <w:pPr>
        <w:pStyle w:val="Heading1"/>
      </w:pPr>
      <w:r>
        <w:t>Evidence Pack - GS Construction vs Skor Construction</w:t>
      </w:r>
    </w:p>
    <w:p>
      <w:r>
        <w:t>Page: https://gs.construction/compare/skor-construction</w:t>
      </w:r>
    </w:p>
    <w:p>
      <w:r>
        <w:t>Competitor site: https://skorconstruction.com</w:t>
      </w:r>
    </w:p>
    <w:p>
      <w:r>
        <w:t>Prepared: 2026-07-30</w:t>
      </w:r>
    </w:p>
    <w:p>
      <w:r>
        <w:t>Page fact-check date recorded in site config: last_verified = 2026-07-16</w:t>
      </w:r>
    </w:p>
    <w:p>
      <w:r>
        <w:t>Prepared for review by counsel. Documents (1) what the page publishes about Skor Construction, (2) the source on Skor Construction's own public website for each statement, and (3) what the page does not contain. Factual compilation, not legal advice.</w:t>
      </w:r>
    </w:p>
    <w:p>
      <w:pPr>
        <w:pStyle w:val="Heading2"/>
      </w:pPr>
      <w:r>
        <w:t>1. What the page is</w:t>
      </w:r>
    </w:p>
    <w:p>
      <w:r>
        <w:t>A comparison page ("GS Construction vs Skor Construction") that:</w:t>
      </w:r>
    </w:p>
    <w:p>
      <w:pPr>
        <w:pStyle w:val="ListBullet"/>
      </w:pPr>
      <w:r>
        <w:t>refers to Skor Construction by name, in plain text only, for identification;</w:t>
      </w:r>
    </w:p>
    <w:p>
      <w:pPr>
        <w:pStyle w:val="ListBullet"/>
      </w:pPr>
      <w:r>
        <w:t>presents a criteria table where the "GS Construction" column describes our own business and the "Skor Construction" column contains either facts published by Skor Construction on its own website or generic guidance ("Varies - verify directly with the company");</w:t>
      </w:r>
    </w:p>
    <w:p>
      <w:pPr>
        <w:pStyle w:val="ListBullet"/>
      </w:pPr>
      <w:r>
        <w:t>carries a disclaimer: "Informational comparison of publicly available information about Skor Construction.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Skor Construction's images</w:t>
            </w:r>
          </w:p>
        </w:tc>
        <w:tc>
          <w:tcPr>
            <w:tcW w:type="dxa" w:w="4320"/>
          </w:tcPr>
          <w:p>
            <w:r>
              <w:t>None. Every &lt;img&gt;/srcset asset on the page was enumerated (23 references): none is served from skorconstruction.com or any third-party host. All photography is GS Construction's own.</w:t>
            </w:r>
          </w:p>
        </w:tc>
      </w:tr>
      <w:tr>
        <w:tc>
          <w:tcPr>
            <w:tcW w:type="dxa" w:w="4320"/>
          </w:tcPr>
          <w:p>
            <w:r>
              <w:t>Use of Skor Construction's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6,036 words captured from their site found no shared word sequence of 8 words or more.</w:t>
            </w:r>
          </w:p>
        </w:tc>
      </w:tr>
    </w:tbl>
    <w:p>
      <w:pPr>
        <w:pStyle w:val="Heading2"/>
      </w:pPr>
      <w:r>
        <w:t>3. Statements we publish about Skor Construction, with source</w:t>
      </w:r>
    </w:p>
    <w:p>
      <w:r>
        <w:t>4 statement(s). 0 carry a recorded verbatim citation shown on the live page as a hoverable  mark linking to the source.</w:t>
      </w:r>
    </w:p>
    <w:p>
      <w:r>
        <w:t>1. Primary service area</w:t>
      </w:r>
    </w:p>
    <w:p>
      <w:pPr>
        <w:pStyle w:val="ListBullet"/>
      </w:pPr>
      <w:r>
        <w:t>Our page says: Chicago's North Shore and Northwest suburbs</w:t>
      </w:r>
    </w:p>
    <w:p>
      <w:pPr>
        <w:pStyle w:val="ListBullet"/>
      </w:pPr>
      <w:r>
        <w:t>Closest wording found on their site: "We've been remodeling homes across Chicago's North Shore and Northwest Suburbs since 2009, and we know these neighborhoods well, from the way local permitting works to the styles of homes that define each community."</w:t>
      </w:r>
    </w:p>
    <w:p>
      <w:pPr>
        <w:pStyle w:val="ListBullet"/>
      </w:pPr>
      <w:r>
        <w:t>Term overlap: 100% - candidate match, machine-found, not yet reviewed by a human</w:t>
      </w:r>
    </w:p>
    <w:p>
      <w:pPr>
        <w:pStyle w:val="ListBullet"/>
      </w:pPr>
      <w:r>
        <w:t>Capture searched: homepage - https://skorconstruction.com/</w:t>
      </w:r>
    </w:p>
    <w:p>
      <w:r>
        <w:t>2. Design approach</w:t>
      </w:r>
    </w:p>
    <w:p>
      <w:pPr>
        <w:pStyle w:val="ListBullet"/>
      </w:pPr>
      <w:r>
        <w:t>Our page says: In-house 5-step design-build: proposal, design schematics, and architectural plans when required.</w:t>
      </w:r>
    </w:p>
    <w:p>
      <w:pPr>
        <w:pStyle w:val="ListBullet"/>
      </w:pPr>
      <w:r>
        <w:t>Closest wording found on their site: "We handle the structural design, the permits, and the build so the new space reads as part of the house, not the obvious bolt-on the neighbors will notice from the street.."</w:t>
      </w:r>
    </w:p>
    <w:p>
      <w:pPr>
        <w:pStyle w:val="ListBullet"/>
      </w:pPr>
      <w:r>
        <w:t>Term overlap: 30% - candidate match, machine-found, not yet reviewed by a human</w:t>
      </w:r>
    </w:p>
    <w:p>
      <w:pPr>
        <w:pStyle w:val="ListBullet"/>
      </w:pPr>
      <w:r>
        <w:t>Capture searched: homepage - https://skorconstruction.com/</w:t>
      </w:r>
    </w:p>
    <w:p>
      <w:r>
        <w:t>3. Combined experience</w:t>
      </w:r>
    </w:p>
    <w:p>
      <w:pPr>
        <w:pStyle w:val="ListBullet"/>
      </w:pPr>
      <w:r>
        <w:t>Our page says: In business since 2009</w:t>
      </w:r>
    </w:p>
    <w:p>
      <w:pPr>
        <w:pStyle w:val="ListBullet"/>
      </w:pPr>
      <w:r>
        <w:t>Closest wording found on their site: "We've been doing this since 2009, and we handle the entire process under one roof: design, permits, structural work, finishes, and the dozens of decisions in between.."</w:t>
      </w:r>
    </w:p>
    <w:p>
      <w:pPr>
        <w:pStyle w:val="ListBullet"/>
      </w:pPr>
      <w:r>
        <w:t>Term overlap: 67% - candidate match, machine-found, not yet reviewed by a human</w:t>
      </w:r>
    </w:p>
    <w:p>
      <w:pPr>
        <w:pStyle w:val="ListBullet"/>
      </w:pPr>
      <w:r>
        <w:t>Capture searched: homepage - https://skorconstruction.com/</w:t>
      </w:r>
    </w:p>
    <w:p>
      <w:r>
        <w:t>4. Project communication</w:t>
      </w:r>
    </w:p>
    <w:p>
      <w:pPr>
        <w:pStyle w:val="ListBullet"/>
      </w:pPr>
      <w:r>
        <w:t>Our page says: Project-management software for budget, material selections, and centralized communication.</w:t>
      </w:r>
    </w:p>
    <w:p>
      <w:pPr>
        <w:pStyle w:val="ListBullet"/>
      </w:pPr>
      <w:r>
        <w:t>Closest wording found on their site: "Design, permits, and material selections typically add several months before construction begins."</w:t>
      </w:r>
    </w:p>
    <w:p>
      <w:pPr>
        <w:pStyle w:val="ListBullet"/>
      </w:pPr>
      <w:r>
        <w:t>Term overlap: 25% - candidate match, machine-found, not yet reviewed by a human</w:t>
      </w:r>
    </w:p>
    <w:p>
      <w:pPr>
        <w:pStyle w:val="ListBullet"/>
      </w:pPr>
      <w:r>
        <w:t>Capture searched: homepage - https://skorconstruction.com/</w:t>
      </w:r>
    </w:p>
    <w:p>
      <w:pPr>
        <w:pStyle w:val="Heading2"/>
      </w:pPr>
      <w:r>
        <w:t>4. Verbatim-overlap check against their site</w:t>
      </w:r>
    </w:p>
    <w:p>
      <w:r>
        <w:t>No sequence of 8 or more consecutive words appears in both our page and the 6,036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Skor Construction. They corroborate what the site published without relying on either party's own record.</w:t>
      </w:r>
    </w:p>
    <w:p>
      <w:pPr>
        <w:pStyle w:val="ListBullet"/>
      </w:pPr>
      <w:r>
        <w:t>Archived homepage - captured 2026-05-11 - https://web.archive.org/web/20260511200017/https://skorconstruction.com/</w:t>
      </w:r>
    </w:p>
    <w:p>
      <w:pPr>
        <w:pStyle w:val="ListBullet"/>
      </w:pPr>
      <w:r>
        <w:t>Full Internet Archive index for the domain: https://web.archive.org/web//skorconstruction.com</w:t>
      </w:r>
    </w:p>
    <w:p>
      <w:r>
        <w:t>Our own captures, taken 2026-07-30 and stored with this pack:</w:t>
      </w:r>
    </w:p>
    <w:p>
      <w:pPr>
        <w:pStyle w:val="ListBullet"/>
      </w:pPr>
      <w:r>
        <w:t>https://skorconstruction.com/</w:t>
      </w:r>
    </w:p>
    <w:p>
      <w:pPr>
        <w:pStyle w:val="ListBullet"/>
      </w:pPr>
      <w:r>
        <w:t>https://skorconstruction.com/services</w:t>
      </w:r>
    </w:p>
    <w:p>
      <w:pPr>
        <w:pStyle w:val="ListBullet"/>
      </w:pPr>
      <w:r>
        <w:t>https://skorconstruction.com/services/whole-home-remodeling</w:t>
      </w:r>
    </w:p>
    <w:p>
      <w:pPr>
        <w:pStyle w:val="ListBullet"/>
      </w:pPr>
      <w:r>
        <w:t>https://skorconstruction.com/services/home-additions-northwest-suburbs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source-captures/skor-construction/homepage.html - homepage, fetched 2026-07-30 (144,483 bytes)</w:t>
      </w:r>
    </w:p>
    <w:p>
      <w:pPr>
        <w:pStyle w:val="ListBullet"/>
      </w:pPr>
      <w:r>
        <w:t>source-captures/skor-construction/services.html - services, fetched 2026-07-30 (153,173 bytes)</w:t>
      </w:r>
    </w:p>
    <w:p>
      <w:pPr>
        <w:pStyle w:val="ListBullet"/>
      </w:pPr>
      <w:r>
        <w:t>source-captures/skor-construction/services-whole-home-remodeling.html - services-whole-home-remodeling, fetched 2026-07-30 (146,437 bytes)</w:t>
      </w:r>
    </w:p>
    <w:p>
      <w:pPr>
        <w:pStyle w:val="ListBullet"/>
      </w:pPr>
      <w:r>
        <w:t>source-captures/skor-construction/services-home-additions-northwest-suburbs.html - services-home-additions-northwest-suburbs, fetched 2026-07-30 (153,641 bytes)</w:t>
      </w:r>
    </w:p>
    <w:p>
      <w:r>
        <w:br w:type="page"/>
      </w:r>
    </w:p>
    <w:p>
      <w:pPr>
        <w:pStyle w:val="Heading1"/>
      </w:pPr>
      <w:r>
        <w:t>Evidence Pack - GS Construction vs Sunny Construction &amp; Remodeling</w:t>
      </w:r>
    </w:p>
    <w:p>
      <w:r>
        <w:t>Page: https://gs.construction/compare/sunny-remodeling</w:t>
      </w:r>
    </w:p>
    <w:p>
      <w:r>
        <w:t>Competitor site: https://sunnyremodeling.com</w:t>
      </w:r>
    </w:p>
    <w:p>
      <w:r>
        <w:t>Prepared: 2026-07-30</w:t>
      </w:r>
    </w:p>
    <w:p>
      <w:r>
        <w:t>Page fact-check date recorded in site config: last_verified = 2026-07-16</w:t>
      </w:r>
    </w:p>
    <w:p>
      <w:r>
        <w:t>Prepared for review by counsel. Documents (1) what the page publishes about Sunny Construction &amp; Remodeling, (2) the source on Sunny Construction &amp; Remodeling's own public website for each statement, and (3) what the page does not contain. Factual compilation, not legal advice.</w:t>
      </w:r>
    </w:p>
    <w:p>
      <w:pPr>
        <w:pStyle w:val="Heading2"/>
      </w:pPr>
      <w:r>
        <w:t>1. What the page is</w:t>
      </w:r>
    </w:p>
    <w:p>
      <w:r>
        <w:t>A comparison page ("GS Construction vs Sunny Construction &amp; Remodeling") that:</w:t>
      </w:r>
    </w:p>
    <w:p>
      <w:pPr>
        <w:pStyle w:val="ListBullet"/>
      </w:pPr>
      <w:r>
        <w:t>refers to Sunny Construction &amp; Remodeling by name, in plain text only, for identification;</w:t>
      </w:r>
    </w:p>
    <w:p>
      <w:pPr>
        <w:pStyle w:val="ListBullet"/>
      </w:pPr>
      <w:r>
        <w:t>presents a criteria table where the "GS Construction" column describes our own business and the "Sunny Construction &amp; Remodeling" column contains either facts published by Sunny Construction &amp; Remodeling on its own website or generic guidance ("Varies - verify directly with the company");</w:t>
      </w:r>
    </w:p>
    <w:p>
      <w:pPr>
        <w:pStyle w:val="ListBullet"/>
      </w:pPr>
      <w:r>
        <w:t>carries a disclaimer: "Informational comparison of publicly available information about Sunny Construction &amp; Remodeling.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Sunny Construction &amp; Remodeling's images</w:t>
            </w:r>
          </w:p>
        </w:tc>
        <w:tc>
          <w:tcPr>
            <w:tcW w:type="dxa" w:w="4320"/>
          </w:tcPr>
          <w:p>
            <w:r>
              <w:t>None. Every &lt;img&gt;/srcset asset on the page was enumerated (23 references): none is served from sunnyremodeling.com or any third-party host. All photography is GS Construction's own.</w:t>
            </w:r>
          </w:p>
        </w:tc>
      </w:tr>
      <w:tr>
        <w:tc>
          <w:tcPr>
            <w:tcW w:type="dxa" w:w="4320"/>
          </w:tcPr>
          <w:p>
            <w:r>
              <w:t>Use of Sunny Construction &amp; Remodeling's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Automated comparison against 1,562 captured words found a longest shared run of 8 words; each match is listed in Sec.4 and consists of unprotectable factual wording.</w:t>
            </w:r>
          </w:p>
        </w:tc>
      </w:tr>
    </w:tbl>
    <w:p>
      <w:pPr>
        <w:pStyle w:val="Heading2"/>
      </w:pPr>
      <w:r>
        <w:t>3. Statements we publish about Sunny Construction &amp; Remodeling, with source</w:t>
      </w:r>
    </w:p>
    <w:p>
      <w:r>
        <w:t>1 statement(s). 0 carry a recorded verbatim citation shown on the live page as a hoverable  mark linking to the source.</w:t>
      </w:r>
    </w:p>
    <w:p>
      <w:r>
        <w:t>1. Primary service area</w:t>
      </w:r>
    </w:p>
    <w:p>
      <w:pPr>
        <w:pStyle w:val="ListBullet"/>
      </w:pPr>
      <w:r>
        <w:t>Our page says: 60+ North and Northwest Chicago suburbs</w:t>
      </w:r>
    </w:p>
    <w:p>
      <w:pPr>
        <w:pStyle w:val="ListBullet"/>
      </w:pPr>
      <w:r>
        <w:t>Closest wording found on their site: "We serve all North and North-West Chicago suburbs including Schaumburg, Arlington Heights, Palatine, Buffalo Grove, Elk Grove Village, and surrounding communities."</w:t>
      </w:r>
    </w:p>
    <w:p>
      <w:pPr>
        <w:pStyle w:val="ListBullet"/>
      </w:pPr>
      <w:r>
        <w:t>Term overlap: 75% - candidate match, machine-found, not yet reviewed by a human</w:t>
      </w:r>
    </w:p>
    <w:p>
      <w:pPr>
        <w:pStyle w:val="ListBullet"/>
      </w:pPr>
      <w:r>
        <w:t>Capture searched: homepage - https://sunnyremodeling.com/</w:t>
      </w:r>
    </w:p>
    <w:p>
      <w:pPr>
        <w:pStyle w:val="Heading2"/>
      </w:pPr>
      <w:r>
        <w:t>4. Verbatim-overlap check against their site</w:t>
      </w:r>
    </w:p>
    <w:p>
      <w:r>
        <w:t>Longest shared run: 8 words. Matches (normalised, punctuation removed):</w:t>
      </w:r>
    </w:p>
    <w:p>
      <w:pPr>
        <w:pStyle w:val="ListBullet"/>
      </w:pPr>
      <w:r>
        <w:t>(8 words) sunny construction remodeling sunny construction remodeling is a</w:t>
      </w:r>
    </w:p>
    <w:p>
      <w:r>
        <w:t>These are reported for completeness. Short factual sequences such as lists of suburb names, a company's own name, or a plainly-stated fact about its history are not protectable expression.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Sunny Construction &amp; Remodeling. They corroborate what the site published without relying on either party's own record.</w:t>
      </w:r>
    </w:p>
    <w:p>
      <w:pPr>
        <w:pStyle w:val="ListBullet"/>
      </w:pPr>
      <w:r>
        <w:t>Archived homepage - captured 2025-08-21 - https://web.archive.org/web/20250821003427/https://www.sunnyremodeling.com/</w:t>
      </w:r>
    </w:p>
    <w:p>
      <w:pPr>
        <w:pStyle w:val="ListBullet"/>
      </w:pPr>
      <w:r>
        <w:t>Full Internet Archive index for the domain: https://web.archive.org/web//sunnyremodeling.com</w:t>
      </w:r>
    </w:p>
    <w:p>
      <w:r>
        <w:t>Our own captures, taken 2026-07-30 and stored with this pack:</w:t>
      </w:r>
    </w:p>
    <w:p>
      <w:pPr>
        <w:pStyle w:val="ListBullet"/>
      </w:pPr>
      <w:r>
        <w:t>https://sunnyremodeling.com/</w:t>
      </w:r>
    </w:p>
    <w:p>
      <w:pPr>
        <w:pStyle w:val="ListBullet"/>
      </w:pPr>
      <w:r>
        <w:t>https://sunnyremodeling.com/about-us/</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source-captures/sunny-remodeling/homepage.html - homepage, fetched 2026-07-30 (93,964 bytes)</w:t>
      </w:r>
    </w:p>
    <w:p>
      <w:pPr>
        <w:pStyle w:val="ListBullet"/>
      </w:pPr>
      <w:r>
        <w:t>source-captures/sunny-remodeling/about-us.html - about-us, fetched 2026-07-30 (65,544 bytes)</w:t>
      </w:r>
    </w:p>
    <w:p>
      <w:r>
        <w:br w:type="page"/>
      </w:r>
    </w:p>
    <w:p>
      <w:pPr>
        <w:pStyle w:val="Heading1"/>
      </w:pPr>
      <w:r>
        <w:t>Evidence Pack - GS Construction vs Synergy Builders</w:t>
      </w:r>
    </w:p>
    <w:p>
      <w:r>
        <w:t>Page: https://gs.construction/compare/synergy-builders</w:t>
      </w:r>
    </w:p>
    <w:p>
      <w:r>
        <w:t>Competitor site: https://www.synergyhomeremodel.com</w:t>
      </w:r>
    </w:p>
    <w:p>
      <w:r>
        <w:t>Prepared: 2026-07-30</w:t>
      </w:r>
    </w:p>
    <w:p>
      <w:r>
        <w:t>Page fact-check date recorded in site config: last_verified = 2026-07-16</w:t>
      </w:r>
    </w:p>
    <w:p>
      <w:r>
        <w:t>Prepared for review by counsel. Documents (1) what the page publishes about Synergy Builders, (2) the source on Synergy Builders's own public website for each statement, and (3) what the page does not contain. Factual compilation, not legal advice.</w:t>
      </w:r>
    </w:p>
    <w:p>
      <w:pPr>
        <w:pStyle w:val="Heading2"/>
      </w:pPr>
      <w:r>
        <w:t>1. What the page is</w:t>
      </w:r>
    </w:p>
    <w:p>
      <w:r>
        <w:t>A comparison page ("GS Construction vs Synergy Builders") that:</w:t>
      </w:r>
    </w:p>
    <w:p>
      <w:pPr>
        <w:pStyle w:val="ListBullet"/>
      </w:pPr>
      <w:r>
        <w:t>refers to Synergy Builders by name, in plain text only, for identification;</w:t>
      </w:r>
    </w:p>
    <w:p>
      <w:pPr>
        <w:pStyle w:val="ListBullet"/>
      </w:pPr>
      <w:r>
        <w:t>presents a criteria table where the "GS Construction" column describes our own business and the "Synergy Builders" column contains either facts published by Synergy Builders on its own website or generic guidance ("Varies - verify directly with the company");</w:t>
      </w:r>
    </w:p>
    <w:p>
      <w:pPr>
        <w:pStyle w:val="ListBullet"/>
      </w:pPr>
      <w:r>
        <w:t>carries a disclaimer: "Informational comparison of publicly available information about Synergy Builders.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Synergy Builders's images</w:t>
            </w:r>
          </w:p>
        </w:tc>
        <w:tc>
          <w:tcPr>
            <w:tcW w:type="dxa" w:w="4320"/>
          </w:tcPr>
          <w:p>
            <w:r>
              <w:t>None. Every &lt;img&gt;/srcset asset on the page was enumerated (23 references): none is served from www.synergyhomeremodel.com or any third-party host. All photography is GS Construction's own.</w:t>
            </w:r>
          </w:p>
        </w:tc>
      </w:tr>
      <w:tr>
        <w:tc>
          <w:tcPr>
            <w:tcW w:type="dxa" w:w="4320"/>
          </w:tcPr>
          <w:p>
            <w:r>
              <w:t>Use of Synergy Builders's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5,928 words captured from their site found no shared word sequence of 8 words or more.</w:t>
            </w:r>
          </w:p>
        </w:tc>
      </w:tr>
    </w:tbl>
    <w:p>
      <w:pPr>
        <w:pStyle w:val="Heading2"/>
      </w:pPr>
      <w:r>
        <w:t>3. Statements we publish about Synergy Builders, with source</w:t>
      </w:r>
    </w:p>
    <w:p>
      <w:r>
        <w:t>1 statement(s). 0 carry a recorded verbatim citation shown on the live page as a hoverable  mark linking to the source.</w:t>
      </w:r>
    </w:p>
    <w:p>
      <w:r>
        <w:t>1. Primary service area</w:t>
      </w:r>
    </w:p>
    <w:p>
      <w:pPr>
        <w:pStyle w:val="ListBullet"/>
      </w:pPr>
      <w:r>
        <w:t>Our page says: West, northwest, and north Chicago suburbs</w:t>
      </w:r>
    </w:p>
    <w:p>
      <w:pPr>
        <w:pStyle w:val="ListBullet"/>
      </w:pPr>
      <w:r>
        <w:t>Closest wording found on their site: "Our team primarily works throughout the west, north and northwest suburbs, where we are familiar with local homes and the neighborhoods' permitting requirements and expectations.."</w:t>
      </w:r>
    </w:p>
    <w:p>
      <w:pPr>
        <w:pStyle w:val="ListBullet"/>
      </w:pPr>
      <w:r>
        <w:t>Term overlap: 80% - candidate match, machine-found, not yet reviewed by a human</w:t>
      </w:r>
    </w:p>
    <w:p>
      <w:pPr>
        <w:pStyle w:val="ListBullet"/>
      </w:pPr>
      <w:r>
        <w:t>Capture searched: homepage - https://www.synergyhomeremodel.com/</w:t>
      </w:r>
    </w:p>
    <w:p>
      <w:pPr>
        <w:pStyle w:val="Heading2"/>
      </w:pPr>
      <w:r>
        <w:t>4. Verbatim-overlap check against their site</w:t>
      </w:r>
    </w:p>
    <w:p>
      <w:r>
        <w:t>No sequence of 8 or more consecutive words appears in both our page and the 5,928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Synergy Builders. They corroborate what the site published without relying on either party's own record.</w:t>
      </w:r>
    </w:p>
    <w:p>
      <w:pPr>
        <w:pStyle w:val="ListBullet"/>
      </w:pPr>
      <w:r>
        <w:t>Archived homepage - captured 2026-03-26 - https://web.archive.org/web/20260326060255/https://www.synergyhomeremodel.com/</w:t>
      </w:r>
    </w:p>
    <w:p>
      <w:pPr>
        <w:pStyle w:val="ListBullet"/>
      </w:pPr>
      <w:r>
        <w:t>Full Internet Archive index for the domain: https://web.archive.org/web//www.synergyhomeremodel.com</w:t>
      </w:r>
    </w:p>
    <w:p>
      <w:r>
        <w:t>Our own captures, taken 2026-07-30 and stored with this pack:</w:t>
      </w:r>
    </w:p>
    <w:p>
      <w:pPr>
        <w:pStyle w:val="ListBullet"/>
      </w:pPr>
      <w:r>
        <w:t>https://www.synergyhomeremodel.com/</w:t>
      </w:r>
    </w:p>
    <w:p>
      <w:pPr>
        <w:pStyle w:val="ListBullet"/>
      </w:pPr>
      <w:r>
        <w:t>https://www.synergyhomeremodel.com/services/</w:t>
      </w:r>
    </w:p>
    <w:p>
      <w:pPr>
        <w:pStyle w:val="ListBullet"/>
      </w:pPr>
      <w:r>
        <w:t>https://www.synergyhomeremodel.com/services/kitchen-remodeling/</w:t>
      </w:r>
    </w:p>
    <w:p>
      <w:pPr>
        <w:pStyle w:val="ListBullet"/>
      </w:pPr>
      <w:r>
        <w:t>https://www.synergyhomeremodel.com/services/bathroom-remodeling/</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source-captures/synergy-builders/homepage.html - homepage, fetched 2026-07-30 (362,021 bytes)</w:t>
      </w:r>
    </w:p>
    <w:p>
      <w:pPr>
        <w:pStyle w:val="ListBullet"/>
      </w:pPr>
      <w:r>
        <w:t>source-captures/synergy-builders/services.html - services, fetched 2026-07-30 (351,847 bytes)</w:t>
      </w:r>
    </w:p>
    <w:p>
      <w:pPr>
        <w:pStyle w:val="ListBullet"/>
      </w:pPr>
      <w:r>
        <w:t>source-captures/synergy-builders/services-kitchen-remodeling.html - services-kitchen-remodeling, fetched 2026-07-30 (361,988 bytes)</w:t>
      </w:r>
    </w:p>
    <w:p>
      <w:pPr>
        <w:pStyle w:val="ListBullet"/>
      </w:pPr>
      <w:r>
        <w:t>source-captures/synergy-builders/services-bathroom-remodeling.html - services-bathroom-remodeling, fetched 2026-07-30 (363,205 bytes)</w:t>
      </w:r>
    </w:p>
    <w:p>
      <w:r>
        <w:br w:type="page"/>
      </w:r>
    </w:p>
    <w:p>
      <w:pPr>
        <w:pStyle w:val="Heading1"/>
      </w:pPr>
      <w:r>
        <w:t>Evidence Pack - GS Construction vs Thomas Meyer Renovations</w:t>
      </w:r>
    </w:p>
    <w:p>
      <w:r>
        <w:t>Page: https://gs.construction/compare/thomas-meyer-renovations</w:t>
      </w:r>
    </w:p>
    <w:p>
      <w:r>
        <w:t>Competitor site: https://thomasmeyerrenovations.com</w:t>
      </w:r>
    </w:p>
    <w:p>
      <w:r>
        <w:t>Prepared: 2026-07-30</w:t>
      </w:r>
    </w:p>
    <w:p>
      <w:r>
        <w:t>Page fact-check date recorded in site config: last_verified = 2026-07-16</w:t>
      </w:r>
    </w:p>
    <w:p>
      <w:r>
        <w:t>Prepared for review by counsel. Documents (1) what the page publishes about Thomas Meyer Renovations, (2) the source on Thomas Meyer Renovations's own public website for each statement, and (3) what the page does not contain. Factual compilation, not legal advice.</w:t>
      </w:r>
    </w:p>
    <w:p>
      <w:pPr>
        <w:pStyle w:val="Heading2"/>
      </w:pPr>
      <w:r>
        <w:t>1. What the page is</w:t>
      </w:r>
    </w:p>
    <w:p>
      <w:r>
        <w:t>A comparison page ("GS Construction vs Thomas Meyer Renovations") that:</w:t>
      </w:r>
    </w:p>
    <w:p>
      <w:pPr>
        <w:pStyle w:val="ListBullet"/>
      </w:pPr>
      <w:r>
        <w:t>refers to Thomas Meyer Renovations by name, in plain text only, for identification;</w:t>
      </w:r>
    </w:p>
    <w:p>
      <w:pPr>
        <w:pStyle w:val="ListBullet"/>
      </w:pPr>
      <w:r>
        <w:t>presents a criteria table where the "GS Construction" column describes our own business and the "Thomas Meyer Renovations" column contains either facts published by Thomas Meyer Renovations on its own website or generic guidance ("Varies - verify directly with the company");</w:t>
      </w:r>
    </w:p>
    <w:p>
      <w:pPr>
        <w:pStyle w:val="ListBullet"/>
      </w:pPr>
      <w:r>
        <w:t>carries a disclaimer: "Informational comparison of publicly available information about Thomas Meyer Renovations. Trademarks belong to their respective owners - verify details directly with each company.";</w:t>
      </w:r>
    </w:p>
    <w:p>
      <w:pPr>
        <w:pStyle w:val="ListBullet"/>
      </w:pPr>
      <w:r>
        <w:t>shows a "Verified {month year}" line and links to both the source site and its Internet Archive copies.</w:t>
      </w:r>
    </w:p>
    <w:p>
      <w:pPr>
        <w:pStyle w:val="Heading2"/>
      </w:pPr>
      <w:r>
        <w:t>2. What the page does NOT contain (verified programmatically, 2026-07-30)</w:t>
      </w:r>
    </w:p>
    <w:tbl>
      <w:tblPr>
        <w:tblStyle w:val="TableGrid"/>
        <w:tblW w:type="auto" w:w="0"/>
        <w:tblLook w:firstColumn="1" w:firstRow="1" w:lastColumn="0" w:lastRow="0" w:noHBand="0" w:noVBand="1" w:val="04A0"/>
      </w:tblPr>
      <w:tblGrid>
        <w:gridCol w:w="4320"/>
        <w:gridCol w:w="4320"/>
      </w:tblGrid>
      <w:tr>
        <w:tc>
          <w:tcPr>
            <w:tcW w:type="dxa" w:w="4320"/>
          </w:tcPr>
          <w:p>
            <w:r>
              <w:t>Potential allegation</w:t>
            </w:r>
          </w:p>
        </w:tc>
        <w:tc>
          <w:tcPr>
            <w:tcW w:type="dxa" w:w="4320"/>
          </w:tcPr>
          <w:p>
            <w:r>
              <w:t>Finding</w:t>
            </w:r>
          </w:p>
        </w:tc>
      </w:tr>
      <w:tr>
        <w:tc>
          <w:tcPr>
            <w:tcW w:type="dxa" w:w="4320"/>
          </w:tcPr>
          <w:p>
            <w:r>
              <w:t>Use of Thomas Meyer Renovations's images</w:t>
            </w:r>
          </w:p>
        </w:tc>
        <w:tc>
          <w:tcPr>
            <w:tcW w:type="dxa" w:w="4320"/>
          </w:tcPr>
          <w:p>
            <w:r>
              <w:t>None. Every &lt;img&gt;/srcset asset on the page was enumerated (23 references): none is served from thomasmeyerrenovations.com or any third-party host. All photography is GS Construction's own.</w:t>
            </w:r>
          </w:p>
        </w:tc>
      </w:tr>
      <w:tr>
        <w:tc>
          <w:tcPr>
            <w:tcW w:type="dxa" w:w="4320"/>
          </w:tcPr>
          <w:p>
            <w:r>
              <w:t>Use of Thomas Meyer Renovations's logo or trademarks beyond the name</w:t>
            </w:r>
          </w:p>
        </w:tc>
        <w:tc>
          <w:tcPr>
            <w:tcW w:type="dxa" w:w="4320"/>
          </w:tcPr>
          <w:p>
            <w:r>
              <w:t>None. The name appears as plain text for identification; the disclaimer states trademarks belong to their owners.</w:t>
            </w:r>
          </w:p>
        </w:tc>
      </w:tr>
      <w:tr>
        <w:tc>
          <w:tcPr>
            <w:tcW w:type="dxa" w:w="4320"/>
          </w:tcPr>
          <w:p>
            <w:r>
              <w:t>Copied website content / marketing copy</w:t>
            </w:r>
          </w:p>
        </w:tc>
        <w:tc>
          <w:tcPr>
            <w:tcW w:type="dxa" w:w="4320"/>
          </w:tcPr>
          <w:p>
            <w:r>
              <w:t>None. Automated comparison of our page prose against 2,343 words captured from their site found no shared word sequence of 8 words or more.</w:t>
            </w:r>
          </w:p>
        </w:tc>
      </w:tr>
    </w:tbl>
    <w:p>
      <w:pPr>
        <w:pStyle w:val="Heading2"/>
      </w:pPr>
      <w:r>
        <w:t>3. Statements we publish about Thomas Meyer Renovations, with source</w:t>
      </w:r>
    </w:p>
    <w:p>
      <w:r>
        <w:t>1 statement(s). 0 carry a recorded verbatim citation shown on the live page as a hoverable  mark linking to the source.</w:t>
      </w:r>
    </w:p>
    <w:p>
      <w:r>
        <w:t>1. Project types</w:t>
      </w:r>
    </w:p>
    <w:p>
      <w:pPr>
        <w:pStyle w:val="ListBullet"/>
      </w:pPr>
      <w:r>
        <w:t>Our page says: Countertops, tile, and flooring plus kitchen/bath/basement remodels</w:t>
      </w:r>
    </w:p>
    <w:p>
      <w:pPr>
        <w:pStyle w:val="ListBullet"/>
      </w:pPr>
      <w:r>
        <w:t>Closest wording found on their site: "To remodel the kitchen, we use only the best countertops, cabinets, fixtures, and flooring."</w:t>
      </w:r>
    </w:p>
    <w:p>
      <w:pPr>
        <w:pStyle w:val="ListBullet"/>
      </w:pPr>
      <w:r>
        <w:t>Term overlap: 38% - candidate match, machine-found, not yet reviewed by a human</w:t>
      </w:r>
    </w:p>
    <w:p>
      <w:pPr>
        <w:pStyle w:val="ListBullet"/>
      </w:pPr>
      <w:r>
        <w:t>Capture searched: homepage - https://www.thomasmeyerrenovations.com/</w:t>
      </w:r>
    </w:p>
    <w:p>
      <w:pPr>
        <w:pStyle w:val="Heading2"/>
      </w:pPr>
      <w:r>
        <w:t>4. Verbatim-overlap check against their site</w:t>
      </w:r>
    </w:p>
    <w:p>
      <w:r>
        <w:t>No sequence of 8 or more consecutive words appears in both our page and the 2,343 words captured from their site. Our prose is independently written.</w:t>
      </w:r>
    </w:p>
    <w:p>
      <w:r>
        <w:t>Method: both texts reduced to lowercase word tokens with punctuation removed, then compared for shared runs of 8+ consecutive tokens. Attributed citation quotes are excluded from our side so they are assessed separately in Sec.3.</w:t>
      </w:r>
    </w:p>
    <w:p>
      <w:pPr>
        <w:pStyle w:val="Heading2"/>
      </w:pPr>
      <w:r>
        <w:t>5. Independent third-party timestamps</w:t>
      </w:r>
    </w:p>
    <w:p>
      <w:r>
        <w:t>Internet Archive captures are dated copies held by a third party, independent of both GS Construction and Thomas Meyer Renovations. They corroborate what the site published without relying on either party's own record.</w:t>
      </w:r>
    </w:p>
    <w:p>
      <w:pPr>
        <w:pStyle w:val="ListBullet"/>
      </w:pPr>
      <w:r>
        <w:t>Archived homepage - captured 2026-05-09 - https://web.archive.org/web/20260509163700/https://www.thomasmeyerrenovations.com/</w:t>
      </w:r>
    </w:p>
    <w:p>
      <w:pPr>
        <w:pStyle w:val="ListBullet"/>
      </w:pPr>
      <w:r>
        <w:t>Full Internet Archive index for the domain: https://web.archive.org/web//thomasmeyerrenovations.com</w:t>
      </w:r>
    </w:p>
    <w:p>
      <w:r>
        <w:t>Our own captures, taken 2026-07-30 and stored with this pack:</w:t>
      </w:r>
    </w:p>
    <w:p>
      <w:pPr>
        <w:pStyle w:val="ListBullet"/>
      </w:pPr>
      <w:r>
        <w:t>https://www.thomasmeyerrenovations.com/</w:t>
      </w:r>
    </w:p>
    <w:p>
      <w:pPr>
        <w:pStyle w:val="ListBullet"/>
      </w:pPr>
      <w:r>
        <w:t>https://www.thomasmeyerrenovations.com/services/kitchen-and-bathroom-remodeling/</w:t>
      </w:r>
    </w:p>
    <w:p>
      <w:pPr>
        <w:pStyle w:val="ListBullet"/>
      </w:pPr>
      <w:r>
        <w:t>https://www.thomasmeyerrenovations.com/services/basement-remodeling/</w:t>
      </w:r>
    </w:p>
    <w:p>
      <w:pPr>
        <w:pStyle w:val="ListBullet"/>
      </w:pPr>
      <w:r>
        <w:t>https://www.thomasmeyerrenovations.com/services/cabinet-refinishing-refacing/</w:t>
      </w:r>
    </w:p>
    <w:p>
      <w:pPr>
        <w:pStyle w:val="Heading2"/>
      </w:pPr>
      <w:r>
        <w:t>6. Context that may be useful to counsel</w:t>
      </w:r>
    </w:p>
    <w:p>
      <w:pPr>
        <w:pStyle w:val="ListBullet"/>
      </w:pPr>
      <w:r>
        <w:t>Comparative advertising: the page follows standard truthful comparative-advertising practice - factual side-by-side, disclaimer, "verify directly" guidance, no use of the competitor's marks beyond the name itself.</w:t>
      </w:r>
    </w:p>
    <w:p>
      <w:pPr>
        <w:pStyle w:val="ListBullet"/>
      </w:pPr>
      <w:r>
        <w:t>Nominative fair use: the competitor is identifiable only by name; no logo, styling, or trade dress is reproduced.</w:t>
      </w:r>
    </w:p>
    <w:p>
      <w:pPr>
        <w:pStyle w:val="ListBullet"/>
      </w:pPr>
      <w:r>
        <w:t>Standing correction practice: the site records a last_verified date and re-verifies on a documented workflow; any demonstrated inaccuracy is corrected promptly.</w:t>
      </w:r>
    </w:p>
    <w:p>
      <w:pPr>
        <w:pStyle w:val="ListBullet"/>
      </w:pPr>
      <w:r>
        <w:t>Consumer-guidance alignment: the comparison hub links to the Illinois Attorney General's consumer-protection guidance, which advises homeowners to "Get more than one estimate and get them in writing."</w:t>
      </w:r>
    </w:p>
    <w:p>
      <w:pPr>
        <w:pStyle w:val="Heading2"/>
      </w:pPr>
      <w:r>
        <w:t>7. Accompanying files</w:t>
      </w:r>
    </w:p>
    <w:p>
      <w:pPr>
        <w:pStyle w:val="ListBullet"/>
      </w:pPr>
      <w:r>
        <w:t>source-captures/thomas-meyer-renovations/homepage.html - homepage, fetched 2026-07-30 (1,554,323 bytes)</w:t>
      </w:r>
    </w:p>
    <w:p>
      <w:pPr>
        <w:pStyle w:val="ListBullet"/>
      </w:pPr>
      <w:r>
        <w:t>source-captures/thomas-meyer-renovations/services-kitchen-and-bathroom-remodeling.html - services-kitchen-and-bathroom-remodeling, fetched 2026-07-30 (1,560,104 bytes)</w:t>
      </w:r>
    </w:p>
    <w:p>
      <w:pPr>
        <w:pStyle w:val="ListBullet"/>
      </w:pPr>
      <w:r>
        <w:t>source-captures/thomas-meyer-renovations/services-basement-remodeling.html - services-basement-remodeling, fetched 2026-07-30 (1,526,850 bytes)</w:t>
      </w:r>
    </w:p>
    <w:p>
      <w:pPr>
        <w:pStyle w:val="ListBullet"/>
      </w:pPr>
      <w:r>
        <w:t>source-captures/thomas-meyer-renovations/services-cabinet-refinishing-refacing.html - services-cabinet-refinishing-refacing, fetched 2026-07-30 (1,532,272 bytes)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